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v="urn:schemas-microsoft-com:vml" xmlns:wp="http://schemas.openxmlformats.org/drawingml/2006/wordprocessingDrawing" xmlns:wps="http://schemas.microsoft.com/office/word/2010/wordprocessingShape" xmlns:w15="http://schemas.microsoft.com/office/word/2012/wordml" xmlns:w="http://schemas.openxmlformats.org/wordprocessingml/2006/main" xmlns:o="urn:schemas-microsoft-com:office:office" xmlns:r="http://schemas.openxmlformats.org/officeDocument/2006/relationships" xmlns:w10="urn:schemas-microsoft-com:office:word" xmlns:wpg="http://schemas.microsoft.com/office/word/2010/wordprocessingGroup" xmlns:mc="http://schemas.openxmlformats.org/markup-compatibility/2006" xmlns:wp14="http://schemas.microsoft.com/office/word/2010/wordprocessingDrawing" xmlns:w14="http://schemas.microsoft.com/office/word/2010/wordml" mc:Ignorable="w14 wp14 w15">
  <w:body>
    <w:p>
      <w:pPr>
        <w:pStyle w:val="Heading2"/>
      </w:pPr>
      <w:r>
        <w:t>Introduction to Improving Physique</w:t>
      </w:r>
    </w:p>
    <w:p>
      <w:r>
        <w:t/>
      </w:r>
      <w:r>
        <w:t>To improve your physique, it's essential to focus on a combination of a structured nutrition plan and a consistent workout routine. Given your personal data, you're currently at a healthy weight and BMI. However, to further enhance your physique, we'll tailor a plan that suits your needs.</w:t>
      </w:r>
    </w:p>
    <w:p>
      <w:pPr>
        <w:pStyle w:val="Heading2"/>
      </w:pPr>
      <w:r>
        <w:t>Nutrition Plan</w:t>
      </w:r>
    </w:p>
    <w:p>
      <w:r>
        <w:t/>
      </w:r>
      <w:r>
        <w:t>A well-balanced diet is crucial for improving your physique. Here are some key points to consider:</w:t>
      </w:r>
    </w:p>
    <w:p>
      <w:pPr>
        <w:pStyle w:val="List Bullet"/>
      </w:pPr>
      <w:r>
        <w:t/>
      </w:r>
      <w:r>
        <w:rPr>
          <w:b w:val="true"/>
        </w:rPr>
        <w:t>Caloric Intake</w:t>
      </w:r>
      <w:r>
        <w:t>: To start seeing improvements in your physique, you may need to adjust your caloric intake. For a male looking to build muscle, a daily caloric intake slightly above your BMR is recommended. Considering your BMR is 1488, aiming for 1900-2000 calories per day could be a good starting point.</w:t>
      </w:r>
    </w:p>
    <w:p>
      <w:pPr>
        <w:pStyle w:val="List Bullet"/>
      </w:pPr>
      <w:r>
        <w:t/>
      </w:r>
      <w:r>
        <w:rPr>
          <w:b w:val="true"/>
        </w:rPr>
        <w:t>Macronutrient Balance</w:t>
      </w:r>
      <w:r>
        <w:t>: Ensure your diet consists of a balanced mix of proteins, carbohydrates, and fats. A general guideline is to allocate 25% of your calories to protein, 40% to carbohydrates, and 35% to fats.</w:t>
      </w:r>
    </w:p>
    <w:p>
      <w:pPr>
        <w:pStyle w:val="List Bullet"/>
      </w:pPr>
      <w:r>
        <w:t/>
      </w:r>
      <w:r>
        <w:rPr>
          <w:b w:val="true"/>
        </w:rPr>
        <w:t>Meal Frequency</w:t>
      </w:r>
      <w:r>
        <w:t>: Eating 5-6 meals per day can help keep your metabolism high and provide your muscles with constant nutrient supply.</w:t>
      </w:r>
    </w:p>
    <w:p>
      <w:pPr>
        <w:pStyle w:val="List Bullet"/>
      </w:pPr>
      <w:r>
        <w:t/>
      </w:r>
      <w:r>
        <w:rPr>
          <w:b w:val="true"/>
        </w:rPr>
        <w:t>Hydration</w:t>
      </w:r>
      <w:r>
        <w:t>: Drinking plenty of water throughout the day is essential for muscle growth and recovery.</w:t>
      </w:r>
    </w:p>
    <w:p>
      <w:pPr>
        <w:pStyle w:val="Heading2"/>
      </w:pPr>
      <w:r>
        <w:t>Workout Plan</w:t>
      </w:r>
    </w:p>
    <w:p>
      <w:r>
        <w:t/>
      </w:r>
      <w:r>
        <w:t>A well-structured workout plan will help you achieve your goals. Here's a basic outline:</w:t>
      </w:r>
    </w:p>
    <w:p>
      <w:pPr>
        <w:pStyle w:val="List Bullet"/>
      </w:pPr>
      <w:r>
        <w:t/>
      </w:r>
      <w:r>
        <w:rPr>
          <w:b w:val="true"/>
        </w:rPr>
        <w:t>Warm-Up</w:t>
      </w:r>
      <w:r>
        <w:t>: Always start with a 10-15 minute warm-up session including light cardio and stretching.</w:t>
      </w:r>
    </w:p>
    <w:p>
      <w:pPr>
        <w:pStyle w:val="List Bullet"/>
      </w:pPr>
      <w:r>
        <w:t/>
      </w:r>
      <w:r>
        <w:rPr>
          <w:b w:val="true"/>
        </w:rPr>
        <w:t>Resistance Training</w:t>
      </w:r>
      <w:r>
        <w:t>: Focus on compound exercises like squats, deadlifts, bench press, and rows. These exercises work multiple muscle groups at once and are efficient for building muscle.</w:t>
      </w:r>
    </w:p>
    <w:p>
      <w:pPr>
        <w:pStyle w:val="List Bullet"/>
      </w:pPr>
      <w:r>
        <w:t/>
      </w:r>
      <w:r>
        <w:rPr>
          <w:b w:val="true"/>
        </w:rPr>
        <w:t>Cardio</w:t>
      </w:r>
      <w:r>
        <w:t>: Incorporate 15-30 minutes of cardio sessions, 2-3 times a week, to burn fat and improve cardiovascular health.</w:t>
      </w:r>
    </w:p>
    <w:p>
      <w:pPr>
        <w:pStyle w:val="List Bullet"/>
      </w:pPr>
      <w:r>
        <w:t/>
      </w:r>
      <w:r>
        <w:rPr>
          <w:b w:val="true"/>
        </w:rPr>
        <w:t>Rest and Recovery</w:t>
      </w:r>
      <w:r>
        <w:t>: Ensure you get at least 7 hours of sleep per night and take rest days as needed. Recovery is as important as the workout itself.</w:t>
      </w:r>
    </w:p>
    <w:p>
      <w:pPr>
        <w:pStyle w:val="Heading2"/>
      </w:pPr>
      <w:r>
        <w:t>Sample Workout Routine</w:t>
      </w:r>
    </w:p>
    <w:p>
      <w:r>
        <w:t/>
      </w:r>
      <w:r>
        <w:t>Here's a sample workout routine you can follow:</w:t>
      </w:r>
    </w:p>
    <w:p>
      <w:pPr>
        <w:pStyle w:val="List Bullet"/>
      </w:pPr>
      <w:r>
        <w:t/>
      </w:r>
      <w:r>
        <w:rPr>
          <w:b w:val="true"/>
        </w:rPr>
        <w:t>Day 1: Chest and Triceps</w:t>
      </w:r>
    </w:p>
    <w:p>
      <w:pPr>
        <w:pStyle w:val="List Bullet"/>
      </w:pPr>
      <w:r>
        <w:t/>
      </w:r>
      <w:r>
        <w:t xml:space="preserve">    </w:t>
      </w:r>
      <w:r>
        <w:t>Barbell Bench Press (3 sets of 8-12 reps)</w:t>
      </w:r>
    </w:p>
    <w:p>
      <w:pPr>
        <w:pStyle w:val="List Bullet"/>
      </w:pPr>
      <w:r>
        <w:t/>
      </w:r>
      <w:r>
        <w:t xml:space="preserve">    </w:t>
      </w:r>
      <w:r>
        <w:t>Incline Dumbbell Press (3 sets of 10-15 reps)</w:t>
      </w:r>
    </w:p>
    <w:p>
      <w:pPr>
        <w:pStyle w:val="List Bullet"/>
      </w:pPr>
      <w:r>
        <w:t/>
      </w:r>
      <w:r>
        <w:t xml:space="preserve">    </w:t>
      </w:r>
      <w:r>
        <w:t>Tricep Pushdown (3 sets of 12-15 reps)</w:t>
      </w:r>
    </w:p>
    <w:p>
      <w:pPr>
        <w:pStyle w:val="List Bullet"/>
      </w:pPr>
      <w:r>
        <w:t/>
      </w:r>
      <w:r>
        <w:t xml:space="preserve">    </w:t>
      </w:r>
      <w:r>
        <w:t>Tricep Dips (3 sets of 12-15 reps)</w:t>
      </w:r>
    </w:p>
    <w:p>
      <w:pPr>
        <w:pStyle w:val="List Bullet"/>
      </w:pPr>
      <w:r>
        <w:t/>
      </w:r>
      <w:r>
        <w:rPr>
          <w:b w:val="true"/>
        </w:rPr>
        <w:t>Day 2: Back and Biceps</w:t>
      </w:r>
    </w:p>
    <w:p>
      <w:pPr>
        <w:pStyle w:val="List Bullet"/>
      </w:pPr>
      <w:r>
        <w:t/>
      </w:r>
      <w:r>
        <w:t xml:space="preserve">    </w:t>
      </w:r>
      <w:r>
        <w:t>Deadlifts (3 sets of 8-12 reps)</w:t>
      </w:r>
    </w:p>
    <w:p>
      <w:pPr>
        <w:pStyle w:val="List Bullet"/>
      </w:pPr>
      <w:r>
        <w:t/>
      </w:r>
      <w:r>
        <w:t xml:space="preserve">    </w:t>
      </w:r>
      <w:r>
        <w:t>Bent-Over Barbell Rows (3 sets of 8-12 reps)</w:t>
      </w:r>
    </w:p>
    <w:p>
      <w:pPr>
        <w:pStyle w:val="List Bullet"/>
      </w:pPr>
      <w:r>
        <w:t/>
      </w:r>
      <w:r>
        <w:t xml:space="preserve">    </w:t>
      </w:r>
      <w:r>
        <w:t>Dumbbell Bicep Curls (3 sets of 12-15 reps)</w:t>
      </w:r>
    </w:p>
    <w:p>
      <w:pPr>
        <w:pStyle w:val="List Bullet"/>
      </w:pPr>
      <w:r>
        <w:t/>
      </w:r>
      <w:r>
        <w:t xml:space="preserve">    </w:t>
      </w:r>
      <w:r>
        <w:t>Hammer Curls (3 sets of 10-12 reps)</w:t>
      </w:r>
    </w:p>
    <w:p>
      <w:pPr>
        <w:pStyle w:val="List Bullet"/>
      </w:pPr>
      <w:r>
        <w:t/>
      </w:r>
      <w:r>
        <w:rPr>
          <w:b w:val="true"/>
        </w:rPr>
        <w:t>Day 3: Rest</w:t>
      </w:r>
    </w:p>
    <w:p>
      <w:pPr>
        <w:pStyle w:val="List Bullet"/>
      </w:pPr>
      <w:r>
        <w:t/>
      </w:r>
      <w:r>
        <w:rPr>
          <w:b w:val="true"/>
        </w:rPr>
        <w:t>Day 4: Legs</w:t>
      </w:r>
    </w:p>
    <w:p>
      <w:pPr>
        <w:pStyle w:val="List Bullet"/>
      </w:pPr>
      <w:r>
        <w:t/>
      </w:r>
      <w:r>
        <w:t xml:space="preserve">    </w:t>
      </w:r>
      <w:r>
        <w:t>Squats (3 sets of 8-12 reps)</w:t>
      </w:r>
    </w:p>
    <w:p>
      <w:pPr>
        <w:pStyle w:val="List Bullet"/>
      </w:pPr>
      <w:r>
        <w:t/>
      </w:r>
      <w:r>
        <w:t xml:space="preserve">    </w:t>
      </w:r>
      <w:r>
        <w:t>Leg Press (3 sets of 10-12 reps)</w:t>
      </w:r>
    </w:p>
    <w:p>
      <w:pPr>
        <w:pStyle w:val="List Bullet"/>
      </w:pPr>
      <w:r>
        <w:t/>
      </w:r>
      <w:r>
        <w:t xml:space="preserve">    </w:t>
      </w:r>
      <w:r>
        <w:t>Lunges (3 sets of 10-12 reps per leg)</w:t>
      </w:r>
    </w:p>
    <w:p>
      <w:pPr>
        <w:pStyle w:val="List Bullet"/>
      </w:pPr>
      <w:r>
        <w:t/>
      </w:r>
      <w:r>
        <w:t xml:space="preserve">    </w:t>
      </w:r>
      <w:r>
        <w:t>Leg Extensions (3 sets of 12-15 reps)</w:t>
      </w:r>
    </w:p>
    <w:p>
      <w:pPr>
        <w:pStyle w:val="List Bullet"/>
      </w:pPr>
      <w:r>
        <w:t/>
      </w:r>
      <w:r>
        <w:rPr>
          <w:b w:val="true"/>
        </w:rPr>
        <w:t>Day 5: Shoulders and Abs</w:t>
      </w:r>
    </w:p>
    <w:p>
      <w:pPr>
        <w:pStyle w:val="List Bullet"/>
      </w:pPr>
      <w:r>
        <w:t/>
      </w:r>
      <w:r>
        <w:t xml:space="preserve">    </w:t>
      </w:r>
      <w:r>
        <w:t>Shoulder Press (3 sets of 8-12 reps)</w:t>
      </w:r>
    </w:p>
    <w:p>
      <w:pPr>
        <w:pStyle w:val="List Bullet"/>
      </w:pPr>
      <w:r>
        <w:t/>
      </w:r>
      <w:r>
        <w:t xml:space="preserve">    </w:t>
      </w:r>
      <w:r>
        <w:t>Lateral Raises (3 sets of 10-12 reps)</w:t>
      </w:r>
    </w:p>
    <w:p>
      <w:pPr>
        <w:pStyle w:val="List Bullet"/>
      </w:pPr>
      <w:r>
        <w:t/>
      </w:r>
      <w:r>
        <w:t xml:space="preserve">    </w:t>
      </w:r>
      <w:r>
        <w:t>Rear Delt Fly (3 sets of 12-15 reps)</w:t>
      </w:r>
    </w:p>
    <w:p>
      <w:pPr>
        <w:pStyle w:val="List Bullet"/>
      </w:pPr>
      <w:r>
        <w:t/>
      </w:r>
      <w:r>
        <w:t xml:space="preserve">    </w:t>
      </w:r>
      <w:r>
        <w:t>Plank (3 sets, holding for 30-60 seconds)</w:t>
      </w:r>
    </w:p>
    <w:p>
      <w:pPr>
        <w:pStyle w:val="Heading2"/>
      </w:pPr>
      <w:r>
        <w:t>Conclusion</w:t>
      </w:r>
    </w:p>
    <w:p>
      <w:r>
        <w:t/>
      </w:r>
      <w:r>
        <w:t>Improving your physique requires patience, consistency, and dedication. Stick to your nutrition and workout plan, and make adjustments as needed. Monitor your progress, and don't hesitate to seek professional advice if you have any questions or concerns. Remember, the key to success is consistency and gradual progression over time.</w:t>
      </w:r>
    </w:p>
    <w:sectPr>
      <w:pgSz w:w="12240" w:h="15840"/>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pBdr>
      <w:spacing w:after="30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Rule="auto"/>
    </w:pPr>
    <w:tblPr>
      <w:tblInd w:w="0" w:type="dxa"/>
      <w:tblBorders>
        <w:top w:val="single" w:color="auto" w:space="0"/>
        <w:left w:val="single" w:color="auto" w:space="0"/>
        <w:bottom w:val="single" w:color="auto" w:space="0"/>
        <w:right w:val="single" w:color="auto" w:space="0"/>
        <w:insideH w:val="single" w:color="auto" w:space="0"/>
        <w:insideV w:val="single" w:color="auto"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Rule="auto"/>
    </w:pPr>
    <w:rPr>
      <w:color w:val="000000" w:themeColor="text1" w:themeShade="BF"/>
    </w:rPr>
    <w:tblPr>
      <w:tblStyleRowBandSize w:val="1"/>
      <w:tblStyleColBandSize w:val="1"/>
      <w:tblInd w:w="0" w:type="dxa"/>
      <w:tblBorders>
        <w:top w:val="single" w:color="000000" w:themeColor="text1" w:space="0"/>
        <w:bottom w:val="single" w:color="000000" w:themeColor="text1" w:space="0"/>
      </w:tblBorders>
      <w:tblCellMar>
        <w:top w:w="0" w:type="dxa"/>
        <w:left w:w="108" w:type="dxa"/>
        <w:bottom w:w="0" w:type="dxa"/>
        <w:right w:w="108" w:type="dxa"/>
      </w:tblCellMar>
    </w:tblPr>
    <w:tblStylePr w:type="firstRow">
      <w:pPr>
        <w:spacing w:before="0" w:after="0" w:lineRule="auto"/>
      </w:pPr>
      <w:rPr>
        <w:b/>
        <w:bCs/>
      </w:rPr>
      <w:tblPr/>
      <w:tcPr>
        <w:tcBorders>
          <w:top w:val="single" w:color="000000" w:themeColor="text1" w:space="0"/>
          <w:left w:val="nil"/>
          <w:bottom w:val="single" w:color="000000" w:themeColor="text1" w:space="0"/>
          <w:right w:val="nil"/>
          <w:insideH w:val="nil"/>
          <w:insideV w:val="nil"/>
        </w:tcBorders>
      </w:tcPr>
    </w:tblStylePr>
    <w:tblStylePr w:type="lastRow">
      <w:pPr>
        <w:spacing w:before="0" w:after="0" w:lineRule="auto"/>
      </w:pPr>
      <w:rPr>
        <w:b/>
        <w:bCs/>
      </w:rPr>
      <w:tblPr/>
      <w:tcPr>
        <w:tcBorders>
          <w:top w:val="single" w:color="000000" w:themeColor="text1" w:space="0"/>
          <w:left w:val="nil"/>
          <w:bottom w:val="single" w:color="000000" w:themeColor="text1"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Rule="auto"/>
    </w:pPr>
    <w:rPr>
      <w:color w:val="365F91" w:themeColor="accent1" w:themeShade="BF"/>
    </w:rPr>
    <w:tblPr>
      <w:tblStyleRowBandSize w:val="1"/>
      <w:tblStyleColBandSize w:val="1"/>
      <w:tblInd w:w="0" w:type="dxa"/>
      <w:tblBorders>
        <w:top w:val="single" w:color="4F81BD" w:themeColor="accent1" w:space="0"/>
        <w:bottom w:val="single" w:color="4F81BD" w:themeColor="accent1" w:space="0"/>
      </w:tblBorders>
      <w:tblCellMar>
        <w:top w:w="0" w:type="dxa"/>
        <w:left w:w="108" w:type="dxa"/>
        <w:bottom w:w="0" w:type="dxa"/>
        <w:right w:w="108" w:type="dxa"/>
      </w:tblCellMar>
    </w:tblPr>
    <w:tblStylePr w:type="firstRow">
      <w:pPr>
        <w:spacing w:before="0" w:after="0" w:lineRule="auto"/>
      </w:pPr>
      <w:rPr>
        <w:b/>
        <w:bCs/>
      </w:rPr>
      <w:tblPr/>
      <w:tcPr>
        <w:tcBorders>
          <w:top w:val="single" w:color="4F81BD" w:themeColor="accent1" w:space="0"/>
          <w:left w:val="nil"/>
          <w:bottom w:val="single" w:color="4F81BD" w:themeColor="accent1" w:space="0"/>
          <w:right w:val="nil"/>
          <w:insideH w:val="nil"/>
          <w:insideV w:val="nil"/>
        </w:tcBorders>
      </w:tcPr>
    </w:tblStylePr>
    <w:tblStylePr w:type="lastRow">
      <w:pPr>
        <w:spacing w:before="0" w:after="0" w:lineRule="auto"/>
      </w:pPr>
      <w:rPr>
        <w:b/>
        <w:bCs/>
      </w:rPr>
      <w:tblPr/>
      <w:tcPr>
        <w:tcBorders>
          <w:top w:val="single" w:color="4F81BD" w:themeColor="accent1" w:space="0"/>
          <w:left w:val="nil"/>
          <w:bottom w:val="single" w:color="4F81BD" w:themeColor="accent1"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Rule="auto"/>
    </w:pPr>
    <w:rPr>
      <w:color w:val="943634" w:themeColor="accent2" w:themeShade="BF"/>
    </w:rPr>
    <w:tblPr>
      <w:tblStyleRowBandSize w:val="1"/>
      <w:tblStyleColBandSize w:val="1"/>
      <w:tblInd w:w="0" w:type="dxa"/>
      <w:tblBorders>
        <w:top w:val="single" w:color="C0504D" w:themeColor="accent2" w:space="0"/>
        <w:bottom w:val="single" w:color="C0504D" w:themeColor="accent2" w:space="0"/>
      </w:tblBorders>
      <w:tblCellMar>
        <w:top w:w="0" w:type="dxa"/>
        <w:left w:w="108" w:type="dxa"/>
        <w:bottom w:w="0" w:type="dxa"/>
        <w:right w:w="108" w:type="dxa"/>
      </w:tblCellMar>
    </w:tblPr>
    <w:tblStylePr w:type="firstRow">
      <w:pPr>
        <w:spacing w:before="0" w:after="0" w:lineRule="auto"/>
      </w:pPr>
      <w:rPr>
        <w:b/>
        <w:bCs/>
      </w:rPr>
      <w:tblPr/>
      <w:tcPr>
        <w:tcBorders>
          <w:top w:val="single" w:color="C0504D" w:themeColor="accent2" w:space="0"/>
          <w:left w:val="nil"/>
          <w:bottom w:val="single" w:color="C0504D" w:themeColor="accent2" w:space="0"/>
          <w:right w:val="nil"/>
          <w:insideH w:val="nil"/>
          <w:insideV w:val="nil"/>
        </w:tcBorders>
      </w:tcPr>
    </w:tblStylePr>
    <w:tblStylePr w:type="lastRow">
      <w:pPr>
        <w:spacing w:before="0" w:after="0" w:lineRule="auto"/>
      </w:pPr>
      <w:rPr>
        <w:b/>
        <w:bCs/>
      </w:rPr>
      <w:tblPr/>
      <w:tcPr>
        <w:tcBorders>
          <w:top w:val="single" w:color="C0504D" w:themeColor="accent2" w:space="0"/>
          <w:left w:val="nil"/>
          <w:bottom w:val="single" w:color="C0504D" w:themeColor="accent2"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Rule="auto"/>
    </w:pPr>
    <w:rPr>
      <w:color w:val="76923C" w:themeColor="accent3" w:themeShade="BF"/>
    </w:rPr>
    <w:tblPr>
      <w:tblStyleRowBandSize w:val="1"/>
      <w:tblStyleColBandSize w:val="1"/>
      <w:tblInd w:w="0" w:type="dxa"/>
      <w:tblBorders>
        <w:top w:val="single" w:color="9BBB59" w:themeColor="accent3" w:space="0"/>
        <w:bottom w:val="single" w:color="9BBB59" w:themeColor="accent3" w:space="0"/>
      </w:tblBorders>
      <w:tblCellMar>
        <w:top w:w="0" w:type="dxa"/>
        <w:left w:w="108" w:type="dxa"/>
        <w:bottom w:w="0" w:type="dxa"/>
        <w:right w:w="108" w:type="dxa"/>
      </w:tblCellMar>
    </w:tblPr>
    <w:tblStylePr w:type="firstRow">
      <w:pPr>
        <w:spacing w:before="0" w:after="0" w:lineRule="auto"/>
      </w:pPr>
      <w:rPr>
        <w:b/>
        <w:bCs/>
      </w:rPr>
      <w:tblPr/>
      <w:tcPr>
        <w:tcBorders>
          <w:top w:val="single" w:color="9BBB59" w:themeColor="accent3" w:space="0"/>
          <w:left w:val="nil"/>
          <w:bottom w:val="single" w:color="9BBB59" w:themeColor="accent3" w:space="0"/>
          <w:right w:val="nil"/>
          <w:insideH w:val="nil"/>
          <w:insideV w:val="nil"/>
        </w:tcBorders>
      </w:tcPr>
    </w:tblStylePr>
    <w:tblStylePr w:type="lastRow">
      <w:pPr>
        <w:spacing w:before="0" w:after="0" w:lineRule="auto"/>
      </w:pPr>
      <w:rPr>
        <w:b/>
        <w:bCs/>
      </w:rPr>
      <w:tblPr/>
      <w:tcPr>
        <w:tcBorders>
          <w:top w:val="single" w:color="9BBB59" w:themeColor="accent3" w:space="0"/>
          <w:left w:val="nil"/>
          <w:bottom w:val="single" w:color="9BBB59" w:themeColor="accent3"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Rule="auto"/>
    </w:pPr>
    <w:rPr>
      <w:color w:val="5F497A" w:themeColor="accent4" w:themeShade="BF"/>
    </w:rPr>
    <w:tblPr>
      <w:tblStyleRowBandSize w:val="1"/>
      <w:tblStyleColBandSize w:val="1"/>
      <w:tblInd w:w="0" w:type="dxa"/>
      <w:tblBorders>
        <w:top w:val="single" w:color="8064A2" w:themeColor="accent4" w:space="0"/>
        <w:bottom w:val="single" w:color="8064A2" w:themeColor="accent4" w:space="0"/>
      </w:tblBorders>
      <w:tblCellMar>
        <w:top w:w="0" w:type="dxa"/>
        <w:left w:w="108" w:type="dxa"/>
        <w:bottom w:w="0" w:type="dxa"/>
        <w:right w:w="108" w:type="dxa"/>
      </w:tblCellMar>
    </w:tblPr>
    <w:tblStylePr w:type="firstRow">
      <w:pPr>
        <w:spacing w:before="0" w:after="0" w:lineRule="auto"/>
      </w:pPr>
      <w:rPr>
        <w:b/>
        <w:bCs/>
      </w:rPr>
      <w:tblPr/>
      <w:tcPr>
        <w:tcBorders>
          <w:top w:val="single" w:color="8064A2" w:themeColor="accent4" w:space="0"/>
          <w:left w:val="nil"/>
          <w:bottom w:val="single" w:color="8064A2" w:themeColor="accent4" w:space="0"/>
          <w:right w:val="nil"/>
          <w:insideH w:val="nil"/>
          <w:insideV w:val="nil"/>
        </w:tcBorders>
      </w:tcPr>
    </w:tblStylePr>
    <w:tblStylePr w:type="lastRow">
      <w:pPr>
        <w:spacing w:before="0" w:after="0" w:lineRule="auto"/>
      </w:pPr>
      <w:rPr>
        <w:b/>
        <w:bCs/>
      </w:rPr>
      <w:tblPr/>
      <w:tcPr>
        <w:tcBorders>
          <w:top w:val="single" w:color="8064A2" w:themeColor="accent4" w:space="0"/>
          <w:left w:val="nil"/>
          <w:bottom w:val="single" w:color="8064A2" w:themeColor="accent4"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Rule="auto"/>
    </w:pPr>
    <w:rPr>
      <w:color w:val="31849B" w:themeColor="accent5" w:themeShade="BF"/>
    </w:rPr>
    <w:tblPr>
      <w:tblStyleRowBandSize w:val="1"/>
      <w:tblStyleColBandSize w:val="1"/>
      <w:tblInd w:w="0" w:type="dxa"/>
      <w:tblBorders>
        <w:top w:val="single" w:color="4BACC6" w:themeColor="accent5" w:space="0"/>
        <w:bottom w:val="single" w:color="4BACC6" w:themeColor="accent5" w:space="0"/>
      </w:tblBorders>
      <w:tblCellMar>
        <w:top w:w="0" w:type="dxa"/>
        <w:left w:w="108" w:type="dxa"/>
        <w:bottom w:w="0" w:type="dxa"/>
        <w:right w:w="108" w:type="dxa"/>
      </w:tblCellMar>
    </w:tblPr>
    <w:tblStylePr w:type="firstRow">
      <w:pPr>
        <w:spacing w:before="0" w:after="0" w:lineRule="auto"/>
      </w:pPr>
      <w:rPr>
        <w:b/>
        <w:bCs/>
      </w:rPr>
      <w:tblPr/>
      <w:tcPr>
        <w:tcBorders>
          <w:top w:val="single" w:color="4BACC6" w:themeColor="accent5" w:space="0"/>
          <w:left w:val="nil"/>
          <w:bottom w:val="single" w:color="4BACC6" w:themeColor="accent5" w:space="0"/>
          <w:right w:val="nil"/>
          <w:insideH w:val="nil"/>
          <w:insideV w:val="nil"/>
        </w:tcBorders>
      </w:tcPr>
    </w:tblStylePr>
    <w:tblStylePr w:type="lastRow">
      <w:pPr>
        <w:spacing w:before="0" w:after="0" w:lineRule="auto"/>
      </w:pPr>
      <w:rPr>
        <w:b/>
        <w:bCs/>
      </w:rPr>
      <w:tblPr/>
      <w:tcPr>
        <w:tcBorders>
          <w:top w:val="single" w:color="4BACC6" w:themeColor="accent5" w:space="0"/>
          <w:left w:val="nil"/>
          <w:bottom w:val="single" w:color="4BACC6" w:themeColor="accent5"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Rule="auto"/>
    </w:pPr>
    <w:rPr>
      <w:color w:val="E36C0A" w:themeColor="accent6" w:themeShade="BF"/>
    </w:rPr>
    <w:tblPr>
      <w:tblStyleRowBandSize w:val="1"/>
      <w:tblStyleColBandSize w:val="1"/>
      <w:tblInd w:w="0" w:type="dxa"/>
      <w:tblBorders>
        <w:top w:val="single" w:color="F79646" w:themeColor="accent6" w:space="0"/>
        <w:bottom w:val="single" w:color="F79646" w:themeColor="accent6" w:space="0"/>
      </w:tblBorders>
      <w:tblCellMar>
        <w:top w:w="0" w:type="dxa"/>
        <w:left w:w="108" w:type="dxa"/>
        <w:bottom w:w="0" w:type="dxa"/>
        <w:right w:w="108" w:type="dxa"/>
      </w:tblCellMar>
    </w:tblPr>
    <w:tblStylePr w:type="firstRow">
      <w:pPr>
        <w:spacing w:before="0" w:after="0" w:lineRule="auto"/>
      </w:pPr>
      <w:rPr>
        <w:b/>
        <w:bCs/>
      </w:rPr>
      <w:tblPr/>
      <w:tcPr>
        <w:tcBorders>
          <w:top w:val="single" w:color="F79646" w:themeColor="accent6" w:space="0"/>
          <w:left w:val="nil"/>
          <w:bottom w:val="single" w:color="F79646" w:themeColor="accent6" w:space="0"/>
          <w:right w:val="nil"/>
          <w:insideH w:val="nil"/>
          <w:insideV w:val="nil"/>
        </w:tcBorders>
      </w:tcPr>
    </w:tblStylePr>
    <w:tblStylePr w:type="lastRow">
      <w:pPr>
        <w:spacing w:before="0" w:after="0" w:lineRule="auto"/>
      </w:pPr>
      <w:rPr>
        <w:b/>
        <w:bCs/>
      </w:rPr>
      <w:tblPr/>
      <w:tcPr>
        <w:tcBorders>
          <w:top w:val="single" w:color="F79646" w:themeColor="accent6" w:space="0"/>
          <w:left w:val="nil"/>
          <w:bottom w:val="single" w:color="F79646" w:themeColor="accent6"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Rule="auto"/>
    </w:pPr>
    <w:tblPr>
      <w:tblStyleRowBandSize w:val="1"/>
      <w:tblStyleColBandSize w:val="1"/>
      <w:tblInd w:w="0" w:type="dxa"/>
      <w:tblBorders>
        <w:top w:val="single" w:color="000000" w:themeColor="text1" w:space="0"/>
        <w:left w:val="single" w:color="000000" w:themeColor="text1" w:space="0"/>
        <w:bottom w:val="single" w:color="000000" w:themeColor="text1" w:space="0"/>
        <w:right w:val="single" w:color="000000" w:themeColor="text1"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shd w:val="clear" w:color="auto" w:themeFill="text1" w:fill="000000"/>
      </w:tcPr>
    </w:tblStylePr>
    <w:tblStylePr w:type="lastRow">
      <w:pPr>
        <w:spacing w:before="0" w:after="0" w:lineRule="auto"/>
      </w:pPr>
      <w:rPr>
        <w:b/>
        <w:bCs/>
      </w:rPr>
      <w:tblPr/>
      <w:tcPr>
        <w:tcBorders>
          <w:top w:val="double" w:color="000000" w:themeColor="text1" w:space="0"/>
          <w:left w:val="single" w:color="000000" w:themeColor="text1" w:space="0"/>
          <w:bottom w:val="single" w:color="000000" w:themeColor="text1" w:space="0"/>
          <w:right w:val="single" w:color="000000" w:themeColor="text1" w:space="0"/>
        </w:tcBorders>
      </w:tcPr>
    </w:tblStylePr>
    <w:tblStylePr w:type="firstCol">
      <w:rPr>
        <w:b/>
        <w:bCs/>
      </w:rPr>
    </w:tblStylePr>
    <w:tblStylePr w:type="lastCol">
      <w:rPr>
        <w:b/>
        <w:bCs/>
      </w:rPr>
    </w:tblStylePr>
    <w:tblStylePr w:type="band1Vert">
      <w:tblPr/>
      <w:tcPr>
        <w:tcBorders>
          <w:top w:val="single" w:color="000000" w:themeColor="text1" w:space="0"/>
          <w:left w:val="single" w:color="000000" w:themeColor="text1" w:space="0"/>
          <w:bottom w:val="single" w:color="000000" w:themeColor="text1" w:space="0"/>
          <w:right w:val="single" w:color="000000" w:themeColor="text1" w:space="0"/>
        </w:tcBorders>
      </w:tcPr>
    </w:tblStylePr>
    <w:tblStylePr w:type="band1Horz">
      <w:tblPr/>
      <w:tcPr>
        <w:tcBorders>
          <w:top w:val="single" w:color="000000" w:themeColor="text1" w:space="0"/>
          <w:left w:val="single" w:color="000000" w:themeColor="text1" w:space="0"/>
          <w:bottom w:val="single" w:color="000000" w:themeColor="text1" w:space="0"/>
          <w:right w:val="single" w:color="000000" w:themeColor="text1" w:space="0"/>
        </w:tcBorders>
      </w:tcPr>
    </w:tblStylePr>
  </w:style>
  <w:style w:type="table" w:styleId="LightList-Accent1">
    <w:name w:val="Light List Accent 1"/>
    <w:basedOn w:val="TableNormal"/>
    <w:uiPriority w:val="61"/>
    <w:rsid w:val="00FC693F"/>
    <w:pPr>
      <w:spacing w:after="0" w:lineRule="auto"/>
    </w:pPr>
    <w:tblPr>
      <w:tblStyleRowBandSize w:val="1"/>
      <w:tblStyleColBandSize w:val="1"/>
      <w:tblInd w:w="0" w:type="dxa"/>
      <w:tblBorders>
        <w:top w:val="single" w:color="4F81BD" w:themeColor="accent1" w:space="0"/>
        <w:left w:val="single" w:color="4F81BD" w:themeColor="accent1" w:space="0"/>
        <w:bottom w:val="single" w:color="4F81BD" w:themeColor="accent1" w:space="0"/>
        <w:right w:val="single" w:color="4F81BD" w:themeColor="accent1"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shd w:val="clear" w:color="auto" w:themeFill="accent1" w:fill="4F81BD"/>
      </w:tcPr>
    </w:tblStylePr>
    <w:tblStylePr w:type="lastRow">
      <w:pPr>
        <w:spacing w:before="0" w:after="0" w:lineRule="auto"/>
      </w:pPr>
      <w:rPr>
        <w:b/>
        <w:bCs/>
      </w:rPr>
      <w:tblPr/>
      <w:tcPr>
        <w:tcBorders>
          <w:top w:val="double" w:color="4F81BD" w:themeColor="accent1" w:space="0"/>
          <w:left w:val="single" w:color="4F81BD" w:themeColor="accent1" w:space="0"/>
          <w:bottom w:val="single" w:color="4F81BD" w:themeColor="accent1" w:space="0"/>
          <w:right w:val="single" w:color="4F81BD" w:themeColor="accent1" w:space="0"/>
        </w:tcBorders>
      </w:tcPr>
    </w:tblStylePr>
    <w:tblStylePr w:type="firstCol">
      <w:rPr>
        <w:b/>
        <w:bCs/>
      </w:rPr>
    </w:tblStylePr>
    <w:tblStylePr w:type="lastCol">
      <w:rPr>
        <w:b/>
        <w:bCs/>
      </w:rPr>
    </w:tblStylePr>
    <w:tblStylePr w:type="band1Vert">
      <w:tblPr/>
      <w:tcPr>
        <w:tcBorders>
          <w:top w:val="single" w:color="4F81BD" w:themeColor="accent1" w:space="0"/>
          <w:left w:val="single" w:color="4F81BD" w:themeColor="accent1" w:space="0"/>
          <w:bottom w:val="single" w:color="4F81BD" w:themeColor="accent1" w:space="0"/>
          <w:right w:val="single" w:color="4F81BD" w:themeColor="accent1" w:space="0"/>
        </w:tcBorders>
      </w:tcPr>
    </w:tblStylePr>
    <w:tblStylePr w:type="band1Horz">
      <w:tblPr/>
      <w:tcPr>
        <w:tcBorders>
          <w:top w:val="single" w:color="4F81BD" w:themeColor="accent1" w:space="0"/>
          <w:left w:val="single" w:color="4F81BD" w:themeColor="accent1" w:space="0"/>
          <w:bottom w:val="single" w:color="4F81BD" w:themeColor="accent1" w:space="0"/>
          <w:right w:val="single" w:color="4F81BD" w:themeColor="accent1" w:space="0"/>
        </w:tcBorders>
      </w:tcPr>
    </w:tblStylePr>
  </w:style>
  <w:style w:type="table" w:styleId="LightList-Accent2">
    <w:name w:val="Light List Accent 2"/>
    <w:basedOn w:val="TableNormal"/>
    <w:uiPriority w:val="61"/>
    <w:rsid w:val="00CB0664"/>
    <w:pPr>
      <w:spacing w:after="0" w:lineRule="auto"/>
    </w:pPr>
    <w:tblPr>
      <w:tblStyleRowBandSize w:val="1"/>
      <w:tblStyleColBandSize w:val="1"/>
      <w:tblInd w:w="0" w:type="dxa"/>
      <w:tblBorders>
        <w:top w:val="single" w:color="C0504D" w:themeColor="accent2" w:space="0"/>
        <w:left w:val="single" w:color="C0504D" w:themeColor="accent2" w:space="0"/>
        <w:bottom w:val="single" w:color="C0504D" w:themeColor="accent2" w:space="0"/>
        <w:right w:val="single" w:color="C0504D" w:themeColor="accent2"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shd w:val="clear" w:color="auto" w:themeFill="accent2" w:fill="C0504D"/>
      </w:tcPr>
    </w:tblStylePr>
    <w:tblStylePr w:type="lastRow">
      <w:pPr>
        <w:spacing w:before="0" w:after="0" w:lineRule="auto"/>
      </w:pPr>
      <w:rPr>
        <w:b/>
        <w:bCs/>
      </w:rPr>
      <w:tblPr/>
      <w:tcPr>
        <w:tcBorders>
          <w:top w:val="double" w:color="C0504D" w:themeColor="accent2" w:space="0"/>
          <w:left w:val="single" w:color="C0504D" w:themeColor="accent2" w:space="0"/>
          <w:bottom w:val="single" w:color="C0504D" w:themeColor="accent2" w:space="0"/>
          <w:right w:val="single" w:color="C0504D" w:themeColor="accent2" w:space="0"/>
        </w:tcBorders>
      </w:tcPr>
    </w:tblStylePr>
    <w:tblStylePr w:type="firstCol">
      <w:rPr>
        <w:b/>
        <w:bCs/>
      </w:rPr>
    </w:tblStylePr>
    <w:tblStylePr w:type="lastCol">
      <w:rPr>
        <w:b/>
        <w:bCs/>
      </w:rPr>
    </w:tblStylePr>
    <w:tblStylePr w:type="band1Vert">
      <w:tblPr/>
      <w:tcPr>
        <w:tcBorders>
          <w:top w:val="single" w:color="C0504D" w:themeColor="accent2" w:space="0"/>
          <w:left w:val="single" w:color="C0504D" w:themeColor="accent2" w:space="0"/>
          <w:bottom w:val="single" w:color="C0504D" w:themeColor="accent2" w:space="0"/>
          <w:right w:val="single" w:color="C0504D" w:themeColor="accent2" w:space="0"/>
        </w:tcBorders>
      </w:tcPr>
    </w:tblStylePr>
    <w:tblStylePr w:type="band1Horz">
      <w:tblPr/>
      <w:tcPr>
        <w:tcBorders>
          <w:top w:val="single" w:color="C0504D" w:themeColor="accent2" w:space="0"/>
          <w:left w:val="single" w:color="C0504D" w:themeColor="accent2" w:space="0"/>
          <w:bottom w:val="single" w:color="C0504D" w:themeColor="accent2" w:space="0"/>
          <w:right w:val="single" w:color="C0504D" w:themeColor="accent2" w:space="0"/>
        </w:tcBorders>
      </w:tcPr>
    </w:tblStylePr>
  </w:style>
  <w:style w:type="table" w:styleId="LightList-Accent3">
    <w:name w:val="Light List Accent 3"/>
    <w:basedOn w:val="TableNormal"/>
    <w:uiPriority w:val="61"/>
    <w:rsid w:val="00CB0664"/>
    <w:pPr>
      <w:spacing w:after="0" w:lineRule="auto"/>
    </w:pPr>
    <w:tblPr>
      <w:tblStyleRowBandSize w:val="1"/>
      <w:tblStyleColBandSize w:val="1"/>
      <w:tblInd w:w="0" w:type="dxa"/>
      <w:tblBorders>
        <w:top w:val="single" w:color="9BBB59" w:themeColor="accent3" w:space="0"/>
        <w:left w:val="single" w:color="9BBB59" w:themeColor="accent3" w:space="0"/>
        <w:bottom w:val="single" w:color="9BBB59" w:themeColor="accent3" w:space="0"/>
        <w:right w:val="single" w:color="9BBB59" w:themeColor="accent3"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shd w:val="clear" w:color="auto" w:themeFill="accent3" w:fill="9BBB59"/>
      </w:tcPr>
    </w:tblStylePr>
    <w:tblStylePr w:type="lastRow">
      <w:pPr>
        <w:spacing w:before="0" w:after="0" w:lineRule="auto"/>
      </w:pPr>
      <w:rPr>
        <w:b/>
        <w:bCs/>
      </w:rPr>
      <w:tblPr/>
      <w:tcPr>
        <w:tcBorders>
          <w:top w:val="double" w:color="9BBB59" w:themeColor="accent3" w:space="0"/>
          <w:left w:val="single" w:color="9BBB59" w:themeColor="accent3" w:space="0"/>
          <w:bottom w:val="single" w:color="9BBB59" w:themeColor="accent3" w:space="0"/>
          <w:right w:val="single" w:color="9BBB59" w:themeColor="accent3" w:space="0"/>
        </w:tcBorders>
      </w:tcPr>
    </w:tblStylePr>
    <w:tblStylePr w:type="firstCol">
      <w:rPr>
        <w:b/>
        <w:bCs/>
      </w:rPr>
    </w:tblStylePr>
    <w:tblStylePr w:type="lastCol">
      <w:rPr>
        <w:b/>
        <w:bCs/>
      </w:rPr>
    </w:tblStylePr>
    <w:tblStylePr w:type="band1Vert">
      <w:tblPr/>
      <w:tcPr>
        <w:tcBorders>
          <w:top w:val="single" w:color="9BBB59" w:themeColor="accent3" w:space="0"/>
          <w:left w:val="single" w:color="9BBB59" w:themeColor="accent3" w:space="0"/>
          <w:bottom w:val="single" w:color="9BBB59" w:themeColor="accent3" w:space="0"/>
          <w:right w:val="single" w:color="9BBB59" w:themeColor="accent3" w:space="0"/>
        </w:tcBorders>
      </w:tcPr>
    </w:tblStylePr>
    <w:tblStylePr w:type="band1Horz">
      <w:tblPr/>
      <w:tcPr>
        <w:tcBorders>
          <w:top w:val="single" w:color="9BBB59" w:themeColor="accent3" w:space="0"/>
          <w:left w:val="single" w:color="9BBB59" w:themeColor="accent3" w:space="0"/>
          <w:bottom w:val="single" w:color="9BBB59" w:themeColor="accent3" w:space="0"/>
          <w:right w:val="single" w:color="9BBB59" w:themeColor="accent3" w:space="0"/>
        </w:tcBorders>
      </w:tcPr>
    </w:tblStylePr>
  </w:style>
  <w:style w:type="table" w:styleId="LightList-Accent4">
    <w:name w:val="Light List Accent 4"/>
    <w:basedOn w:val="TableNormal"/>
    <w:uiPriority w:val="61"/>
    <w:rsid w:val="00CB0664"/>
    <w:pPr>
      <w:spacing w:after="0" w:lineRule="auto"/>
    </w:pPr>
    <w:tblPr>
      <w:tblStyleRowBandSize w:val="1"/>
      <w:tblStyleColBandSize w:val="1"/>
      <w:tblInd w:w="0" w:type="dxa"/>
      <w:tblBorders>
        <w:top w:val="single" w:color="8064A2" w:themeColor="accent4" w:space="0"/>
        <w:left w:val="single" w:color="8064A2" w:themeColor="accent4" w:space="0"/>
        <w:bottom w:val="single" w:color="8064A2" w:themeColor="accent4" w:space="0"/>
        <w:right w:val="single" w:color="8064A2" w:themeColor="accent4"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shd w:val="clear" w:color="auto" w:themeFill="accent4" w:fill="8064A2"/>
      </w:tcPr>
    </w:tblStylePr>
    <w:tblStylePr w:type="lastRow">
      <w:pPr>
        <w:spacing w:before="0" w:after="0" w:lineRule="auto"/>
      </w:pPr>
      <w:rPr>
        <w:b/>
        <w:bCs/>
      </w:rPr>
      <w:tblPr/>
      <w:tcPr>
        <w:tcBorders>
          <w:top w:val="double" w:color="8064A2" w:themeColor="accent4" w:space="0"/>
          <w:left w:val="single" w:color="8064A2" w:themeColor="accent4" w:space="0"/>
          <w:bottom w:val="single" w:color="8064A2" w:themeColor="accent4" w:space="0"/>
          <w:right w:val="single" w:color="8064A2" w:themeColor="accent4" w:space="0"/>
        </w:tcBorders>
      </w:tcPr>
    </w:tblStylePr>
    <w:tblStylePr w:type="firstCol">
      <w:rPr>
        <w:b/>
        <w:bCs/>
      </w:rPr>
    </w:tblStylePr>
    <w:tblStylePr w:type="lastCol">
      <w:rPr>
        <w:b/>
        <w:bCs/>
      </w:rPr>
    </w:tblStylePr>
    <w:tblStylePr w:type="band1Vert">
      <w:tblPr/>
      <w:tcPr>
        <w:tcBorders>
          <w:top w:val="single" w:color="8064A2" w:themeColor="accent4" w:space="0"/>
          <w:left w:val="single" w:color="8064A2" w:themeColor="accent4" w:space="0"/>
          <w:bottom w:val="single" w:color="8064A2" w:themeColor="accent4" w:space="0"/>
          <w:right w:val="single" w:color="8064A2" w:themeColor="accent4" w:space="0"/>
        </w:tcBorders>
      </w:tcPr>
    </w:tblStylePr>
    <w:tblStylePr w:type="band1Horz">
      <w:tblPr/>
      <w:tcPr>
        <w:tcBorders>
          <w:top w:val="single" w:color="8064A2" w:themeColor="accent4" w:space="0"/>
          <w:left w:val="single" w:color="8064A2" w:themeColor="accent4" w:space="0"/>
          <w:bottom w:val="single" w:color="8064A2" w:themeColor="accent4" w:space="0"/>
          <w:right w:val="single" w:color="8064A2" w:themeColor="accent4" w:space="0"/>
        </w:tcBorders>
      </w:tcPr>
    </w:tblStylePr>
  </w:style>
  <w:style w:type="table" w:styleId="LightList-Accent5">
    <w:name w:val="Light List Accent 5"/>
    <w:basedOn w:val="TableNormal"/>
    <w:uiPriority w:val="61"/>
    <w:rsid w:val="00CB0664"/>
    <w:pPr>
      <w:spacing w:after="0" w:lineRule="auto"/>
    </w:pPr>
    <w:tblPr>
      <w:tblStyleRowBandSize w:val="1"/>
      <w:tblStyleColBandSize w:val="1"/>
      <w:tblInd w:w="0" w:type="dxa"/>
      <w:tblBorders>
        <w:top w:val="single" w:color="4BACC6" w:themeColor="accent5" w:space="0"/>
        <w:left w:val="single" w:color="4BACC6" w:themeColor="accent5" w:space="0"/>
        <w:bottom w:val="single" w:color="4BACC6" w:themeColor="accent5" w:space="0"/>
        <w:right w:val="single" w:color="4BACC6" w:themeColor="accent5"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shd w:val="clear" w:color="auto" w:themeFill="accent5" w:fill="4BACC6"/>
      </w:tcPr>
    </w:tblStylePr>
    <w:tblStylePr w:type="lastRow">
      <w:pPr>
        <w:spacing w:before="0" w:after="0" w:lineRule="auto"/>
      </w:pPr>
      <w:rPr>
        <w:b/>
        <w:bCs/>
      </w:rPr>
      <w:tblPr/>
      <w:tcPr>
        <w:tcBorders>
          <w:top w:val="double" w:color="4BACC6" w:themeColor="accent5" w:space="0"/>
          <w:left w:val="single" w:color="4BACC6" w:themeColor="accent5" w:space="0"/>
          <w:bottom w:val="single" w:color="4BACC6" w:themeColor="accent5" w:space="0"/>
          <w:right w:val="single" w:color="4BACC6" w:themeColor="accent5" w:space="0"/>
        </w:tcBorders>
      </w:tcPr>
    </w:tblStylePr>
    <w:tblStylePr w:type="firstCol">
      <w:rPr>
        <w:b/>
        <w:bCs/>
      </w:rPr>
    </w:tblStylePr>
    <w:tblStylePr w:type="lastCol">
      <w:rPr>
        <w:b/>
        <w:bCs/>
      </w:rPr>
    </w:tblStylePr>
    <w:tblStylePr w:type="band1Vert">
      <w:tblPr/>
      <w:tcPr>
        <w:tcBorders>
          <w:top w:val="single" w:color="4BACC6" w:themeColor="accent5" w:space="0"/>
          <w:left w:val="single" w:color="4BACC6" w:themeColor="accent5" w:space="0"/>
          <w:bottom w:val="single" w:color="4BACC6" w:themeColor="accent5" w:space="0"/>
          <w:right w:val="single" w:color="4BACC6" w:themeColor="accent5" w:space="0"/>
        </w:tcBorders>
      </w:tcPr>
    </w:tblStylePr>
    <w:tblStylePr w:type="band1Horz">
      <w:tblPr/>
      <w:tcPr>
        <w:tcBorders>
          <w:top w:val="single" w:color="4BACC6" w:themeColor="accent5" w:space="0"/>
          <w:left w:val="single" w:color="4BACC6" w:themeColor="accent5" w:space="0"/>
          <w:bottom w:val="single" w:color="4BACC6" w:themeColor="accent5" w:space="0"/>
          <w:right w:val="single" w:color="4BACC6" w:themeColor="accent5" w:space="0"/>
        </w:tcBorders>
      </w:tcPr>
    </w:tblStylePr>
  </w:style>
  <w:style w:type="table" w:styleId="LightList-Accent6">
    <w:name w:val="Light List Accent 6"/>
    <w:basedOn w:val="TableNormal"/>
    <w:uiPriority w:val="61"/>
    <w:rsid w:val="00CB0664"/>
    <w:pPr>
      <w:spacing w:after="0" w:lineRule="auto"/>
    </w:pPr>
    <w:tblPr>
      <w:tblStyleRowBandSize w:val="1"/>
      <w:tblStyleColBandSize w:val="1"/>
      <w:tblInd w:w="0" w:type="dxa"/>
      <w:tblBorders>
        <w:top w:val="single" w:color="F79646" w:themeColor="accent6" w:space="0"/>
        <w:left w:val="single" w:color="F79646" w:themeColor="accent6" w:space="0"/>
        <w:bottom w:val="single" w:color="F79646" w:themeColor="accent6" w:space="0"/>
        <w:right w:val="single" w:color="F79646" w:themeColor="accent6"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shd w:val="clear" w:color="auto" w:themeFill="accent6" w:fill="F79646"/>
      </w:tcPr>
    </w:tblStylePr>
    <w:tblStylePr w:type="lastRow">
      <w:pPr>
        <w:spacing w:before="0" w:after="0" w:lineRule="auto"/>
      </w:pPr>
      <w:rPr>
        <w:b/>
        <w:bCs/>
      </w:rPr>
      <w:tblPr/>
      <w:tcPr>
        <w:tcBorders>
          <w:top w:val="double" w:color="F79646" w:themeColor="accent6" w:space="0"/>
          <w:left w:val="single" w:color="F79646" w:themeColor="accent6" w:space="0"/>
          <w:bottom w:val="single" w:color="F79646" w:themeColor="accent6" w:space="0"/>
          <w:right w:val="single" w:color="F79646" w:themeColor="accent6" w:space="0"/>
        </w:tcBorders>
      </w:tcPr>
    </w:tblStylePr>
    <w:tblStylePr w:type="firstCol">
      <w:rPr>
        <w:b/>
        <w:bCs/>
      </w:rPr>
    </w:tblStylePr>
    <w:tblStylePr w:type="lastCol">
      <w:rPr>
        <w:b/>
        <w:bCs/>
      </w:rPr>
    </w:tblStylePr>
    <w:tblStylePr w:type="band1Vert">
      <w:tblPr/>
      <w:tcPr>
        <w:tcBorders>
          <w:top w:val="single" w:color="F79646" w:themeColor="accent6" w:space="0"/>
          <w:left w:val="single" w:color="F79646" w:themeColor="accent6" w:space="0"/>
          <w:bottom w:val="single" w:color="F79646" w:themeColor="accent6" w:space="0"/>
          <w:right w:val="single" w:color="F79646" w:themeColor="accent6" w:space="0"/>
        </w:tcBorders>
      </w:tcPr>
    </w:tblStylePr>
    <w:tblStylePr w:type="band1Horz">
      <w:tblPr/>
      <w:tcPr>
        <w:tcBorders>
          <w:top w:val="single" w:color="F79646" w:themeColor="accent6" w:space="0"/>
          <w:left w:val="single" w:color="F79646" w:themeColor="accent6" w:space="0"/>
          <w:bottom w:val="single" w:color="F79646" w:themeColor="accent6" w:space="0"/>
          <w:right w:val="single" w:color="F79646" w:themeColor="accent6" w:space="0"/>
        </w:tcBorders>
      </w:tcPr>
    </w:tblStylePr>
  </w:style>
  <w:style w:type="table" w:styleId="LightGrid">
    <w:name w:val="Light Grid"/>
    <w:basedOn w:val="TableNormal"/>
    <w:uiPriority w:val="62"/>
    <w:rsid w:val="00CB0664"/>
    <w:pPr>
      <w:spacing w:after="0" w:lineRule="auto"/>
    </w:pPr>
    <w:tblPr>
      <w:tblStyleRowBandSize w:val="1"/>
      <w:tblStyleColBandSize w:val="1"/>
      <w:tblInd w:w="0" w:type="dxa"/>
      <w:tblBorders>
        <w:top w:val="single" w:color="000000" w:themeColor="text1" w:space="0"/>
        <w:left w:val="single" w:color="000000" w:themeColor="text1" w:space="0"/>
        <w:bottom w:val="single" w:color="000000" w:themeColor="text1" w:space="0"/>
        <w:right w:val="single" w:color="000000" w:themeColor="text1" w:space="0"/>
        <w:insideH w:val="single" w:color="000000" w:themeColor="text1" w:space="0"/>
        <w:insideV w:val="single" w:color="000000" w:themeColor="text1" w:space="0"/>
      </w:tblBorders>
      <w:tblCellMar>
        <w:top w:w="0" w:type="dxa"/>
        <w:left w:w="108" w:type="dxa"/>
        <w:bottom w:w="0" w:type="dxa"/>
        <w:right w:w="108" w:type="dxa"/>
      </w:tblCellMar>
    </w:tblPr>
    <w:tblStylePr w:type="firstRow">
      <w:pPr>
        <w:spacing w:before="0" w:after="0" w:lineRule="auto"/>
      </w:pPr>
      <w:rPr>
        <w:rFonts w:asciiTheme="majorHAnsi" w:hAnsiTheme="majorHAnsi" w:eastAsiaTheme="majorEastAsia" w:cstheme="majorBidi"/>
        <w:b/>
        <w:bCs/>
      </w:rPr>
      <w:tblPr/>
      <w:tcPr>
        <w:tcBorders>
          <w:top w:val="single" w:color="000000" w:themeColor="text1" w:space="0"/>
          <w:left w:val="single" w:color="000000" w:themeColor="text1" w:space="0"/>
          <w:bottom w:val="single" w:color="000000" w:themeColor="text1" w:space="0"/>
          <w:right w:val="single" w:color="000000" w:themeColor="text1" w:space="0"/>
          <w:insideH w:val="nil"/>
          <w:insideV w:val="single" w:color="000000" w:themeColor="text1" w:space="0"/>
        </w:tcBorders>
      </w:tcPr>
    </w:tblStylePr>
    <w:tblStylePr w:type="lastRow">
      <w:pPr>
        <w:spacing w:before="0" w:after="0" w:lineRule="auto"/>
      </w:pPr>
      <w:rPr>
        <w:rFonts w:asciiTheme="majorHAnsi" w:hAnsiTheme="majorHAnsi" w:eastAsiaTheme="majorEastAsia" w:cstheme="majorBidi"/>
        <w:b/>
        <w:bCs/>
      </w:rPr>
      <w:tblPr/>
      <w:tcPr>
        <w:tcBorders>
          <w:top w:val="double" w:color="000000" w:themeColor="text1" w:space="0"/>
          <w:left w:val="single" w:color="000000" w:themeColor="text1" w:space="0"/>
          <w:bottom w:val="single" w:color="000000" w:themeColor="text1" w:space="0"/>
          <w:right w:val="single" w:color="000000" w:themeColor="text1" w:space="0"/>
          <w:insideH w:val="nil"/>
          <w:insideV w:val="single" w:color="000000" w:themeColor="text1"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left w:val="single" w:color="000000" w:themeColor="text1" w:space="0"/>
          <w:bottom w:val="single" w:color="000000" w:themeColor="text1" w:space="0"/>
          <w:right w:val="single" w:color="000000" w:themeColor="text1" w:space="0"/>
        </w:tcBorders>
      </w:tcPr>
    </w:tblStylePr>
    <w:tblStylePr w:type="band1Vert">
      <w:tblPr/>
      <w:tcPr>
        <w:tcBorders>
          <w:top w:val="single" w:color="000000" w:themeColor="text1" w:space="0"/>
          <w:left w:val="single" w:color="000000" w:themeColor="text1" w:space="0"/>
          <w:bottom w:val="single" w:color="000000" w:themeColor="text1" w:space="0"/>
          <w:right w:val="single" w:color="000000" w:themeColor="text1" w:space="0"/>
        </w:tcBorders>
        <w:shd w:val="clear" w:color="auto" w:themeFill="text1" w:fill="C0C0C0" w:themeFillTint="3F"/>
      </w:tcPr>
    </w:tblStylePr>
    <w:tblStylePr w:type="band1Horz">
      <w:tblPr/>
      <w:tcPr>
        <w:tcBorders>
          <w:top w:val="single" w:color="000000" w:themeColor="text1" w:space="0"/>
          <w:left w:val="single" w:color="000000" w:themeColor="text1" w:space="0"/>
          <w:bottom w:val="single" w:color="000000" w:themeColor="text1" w:space="0"/>
          <w:right w:val="single" w:color="000000" w:themeColor="text1" w:space="0"/>
          <w:insideV w:val="single" w:color="000000" w:themeColor="text1" w:space="0"/>
        </w:tcBorders>
        <w:shd w:val="clear" w:color="auto" w:themeFill="text1" w:fill="C0C0C0" w:themeFillTint="3F"/>
      </w:tcPr>
    </w:tblStylePr>
    <w:tblStylePr w:type="band2Horz">
      <w:tblPr/>
      <w:tcPr>
        <w:tcBorders>
          <w:top w:val="single" w:color="000000" w:themeColor="text1" w:space="0"/>
          <w:left w:val="single" w:color="000000" w:themeColor="text1" w:space="0"/>
          <w:bottom w:val="single" w:color="000000" w:themeColor="text1" w:space="0"/>
          <w:right w:val="single" w:color="000000" w:themeColor="text1" w:space="0"/>
          <w:insideV w:val="single" w:color="000000" w:themeColor="text1" w:space="0"/>
        </w:tcBorders>
      </w:tcPr>
    </w:tblStylePr>
  </w:style>
  <w:style w:type="table" w:styleId="LightGrid-Accent1">
    <w:name w:val="Light Grid Accent 1"/>
    <w:basedOn w:val="TableNormal"/>
    <w:uiPriority w:val="62"/>
    <w:rsid w:val="00CB0664"/>
    <w:pPr>
      <w:spacing w:after="0" w:lineRule="auto"/>
    </w:pPr>
    <w:tblPr>
      <w:tblStyleRowBandSize w:val="1"/>
      <w:tblStyleColBandSize w:val="1"/>
      <w:tblInd w:w="0" w:type="dxa"/>
      <w:tblBorders>
        <w:top w:val="single" w:color="4F81BD" w:themeColor="accent1" w:space="0"/>
        <w:left w:val="single" w:color="4F81BD" w:themeColor="accent1" w:space="0"/>
        <w:bottom w:val="single" w:color="4F81BD" w:themeColor="accent1" w:space="0"/>
        <w:right w:val="single" w:color="4F81BD" w:themeColor="accent1" w:space="0"/>
        <w:insideH w:val="single" w:color="4F81BD" w:themeColor="accent1" w:space="0"/>
        <w:insideV w:val="single" w:color="4F81BD" w:themeColor="accent1" w:space="0"/>
      </w:tblBorders>
      <w:tblCellMar>
        <w:top w:w="0" w:type="dxa"/>
        <w:left w:w="108" w:type="dxa"/>
        <w:bottom w:w="0" w:type="dxa"/>
        <w:right w:w="108" w:type="dxa"/>
      </w:tblCellMar>
    </w:tblPr>
    <w:tblStylePr w:type="firstRow">
      <w:pPr>
        <w:spacing w:before="0" w:after="0" w:lineRule="auto"/>
      </w:pPr>
      <w:rPr>
        <w:rFonts w:asciiTheme="majorHAnsi" w:hAnsiTheme="majorHAnsi" w:eastAsiaTheme="majorEastAsia" w:cstheme="majorBidi"/>
        <w:b/>
        <w:bCs/>
      </w:rPr>
      <w:tblPr/>
      <w:tcPr>
        <w:tcBorders>
          <w:top w:val="single" w:color="4F81BD" w:themeColor="accent1" w:space="0"/>
          <w:left w:val="single" w:color="4F81BD" w:themeColor="accent1" w:space="0"/>
          <w:bottom w:val="single" w:color="4F81BD" w:themeColor="accent1" w:space="0"/>
          <w:right w:val="single" w:color="4F81BD" w:themeColor="accent1" w:space="0"/>
          <w:insideH w:val="nil"/>
          <w:insideV w:val="single" w:color="4F81BD" w:themeColor="accent1" w:space="0"/>
        </w:tcBorders>
      </w:tcPr>
    </w:tblStylePr>
    <w:tblStylePr w:type="lastRow">
      <w:pPr>
        <w:spacing w:before="0" w:after="0" w:lineRule="auto"/>
      </w:pPr>
      <w:rPr>
        <w:rFonts w:asciiTheme="majorHAnsi" w:hAnsiTheme="majorHAnsi" w:eastAsiaTheme="majorEastAsia" w:cstheme="majorBidi"/>
        <w:b/>
        <w:bCs/>
      </w:rPr>
      <w:tblPr/>
      <w:tcPr>
        <w:tcBorders>
          <w:top w:val="double" w:color="4F81BD" w:themeColor="accent1" w:space="0"/>
          <w:left w:val="single" w:color="4F81BD" w:themeColor="accent1" w:space="0"/>
          <w:bottom w:val="single" w:color="4F81BD" w:themeColor="accent1" w:space="0"/>
          <w:right w:val="single" w:color="4F81BD" w:themeColor="accent1" w:space="0"/>
          <w:insideH w:val="nil"/>
          <w:insideV w:val="single" w:color="4F81BD" w:themeColor="accent1"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left w:val="single" w:color="4F81BD" w:themeColor="accent1" w:space="0"/>
          <w:bottom w:val="single" w:color="4F81BD" w:themeColor="accent1" w:space="0"/>
          <w:right w:val="single" w:color="4F81BD" w:themeColor="accent1" w:space="0"/>
        </w:tcBorders>
      </w:tcPr>
    </w:tblStylePr>
    <w:tblStylePr w:type="band1Vert">
      <w:tblPr/>
      <w:tcPr>
        <w:tcBorders>
          <w:top w:val="single" w:color="4F81BD" w:themeColor="accent1" w:space="0"/>
          <w:left w:val="single" w:color="4F81BD" w:themeColor="accent1" w:space="0"/>
          <w:bottom w:val="single" w:color="4F81BD" w:themeColor="accent1" w:space="0"/>
          <w:right w:val="single" w:color="4F81BD" w:themeColor="accent1" w:space="0"/>
        </w:tcBorders>
        <w:shd w:val="clear" w:color="auto" w:themeFill="accent1" w:fill="D3DFEE" w:themeFillTint="3F"/>
      </w:tcPr>
    </w:tblStylePr>
    <w:tblStylePr w:type="band1Horz">
      <w:tblPr/>
      <w:tcPr>
        <w:tcBorders>
          <w:top w:val="single" w:color="4F81BD" w:themeColor="accent1" w:space="0"/>
          <w:left w:val="single" w:color="4F81BD" w:themeColor="accent1" w:space="0"/>
          <w:bottom w:val="single" w:color="4F81BD" w:themeColor="accent1" w:space="0"/>
          <w:right w:val="single" w:color="4F81BD" w:themeColor="accent1" w:space="0"/>
          <w:insideV w:val="single" w:color="4F81BD" w:themeColor="accent1" w:space="0"/>
        </w:tcBorders>
        <w:shd w:val="clear" w:color="auto" w:themeFill="accent1" w:fill="D3DFEE" w:themeFillTint="3F"/>
      </w:tcPr>
    </w:tblStylePr>
    <w:tblStylePr w:type="band2Horz">
      <w:tblPr/>
      <w:tcPr>
        <w:tcBorders>
          <w:top w:val="single" w:color="4F81BD" w:themeColor="accent1" w:space="0"/>
          <w:left w:val="single" w:color="4F81BD" w:themeColor="accent1" w:space="0"/>
          <w:bottom w:val="single" w:color="4F81BD" w:themeColor="accent1" w:space="0"/>
          <w:right w:val="single" w:color="4F81BD" w:themeColor="accent1" w:space="0"/>
          <w:insideV w:val="single" w:color="4F81BD" w:themeColor="accent1" w:space="0"/>
        </w:tcBorders>
      </w:tcPr>
    </w:tblStylePr>
  </w:style>
  <w:style w:type="table" w:styleId="LightGrid-Accent2">
    <w:name w:val="Light Grid Accent 2"/>
    <w:basedOn w:val="TableNormal"/>
    <w:uiPriority w:val="62"/>
    <w:rsid w:val="00CB0664"/>
    <w:pPr>
      <w:spacing w:after="0" w:lineRule="auto"/>
    </w:pPr>
    <w:tblPr>
      <w:tblStyleRowBandSize w:val="1"/>
      <w:tblStyleColBandSize w:val="1"/>
      <w:tblInd w:w="0" w:type="dxa"/>
      <w:tblBorders>
        <w:top w:val="single" w:color="C0504D" w:themeColor="accent2" w:space="0"/>
        <w:left w:val="single" w:color="C0504D" w:themeColor="accent2" w:space="0"/>
        <w:bottom w:val="single" w:color="C0504D" w:themeColor="accent2" w:space="0"/>
        <w:right w:val="single" w:color="C0504D" w:themeColor="accent2" w:space="0"/>
        <w:insideH w:val="single" w:color="C0504D" w:themeColor="accent2" w:space="0"/>
        <w:insideV w:val="single" w:color="C0504D" w:themeColor="accent2" w:space="0"/>
      </w:tblBorders>
      <w:tblCellMar>
        <w:top w:w="0" w:type="dxa"/>
        <w:left w:w="108" w:type="dxa"/>
        <w:bottom w:w="0" w:type="dxa"/>
        <w:right w:w="108" w:type="dxa"/>
      </w:tblCellMar>
    </w:tblPr>
    <w:tblStylePr w:type="firstRow">
      <w:pPr>
        <w:spacing w:before="0" w:after="0" w:lineRule="auto"/>
      </w:pPr>
      <w:rPr>
        <w:rFonts w:asciiTheme="majorHAnsi" w:hAnsiTheme="majorHAnsi" w:eastAsiaTheme="majorEastAsia" w:cstheme="majorBidi"/>
        <w:b/>
        <w:bCs/>
      </w:rPr>
      <w:tblPr/>
      <w:tcPr>
        <w:tcBorders>
          <w:top w:val="single" w:color="C0504D" w:themeColor="accent2" w:space="0"/>
          <w:left w:val="single" w:color="C0504D" w:themeColor="accent2" w:space="0"/>
          <w:bottom w:val="single" w:color="C0504D" w:themeColor="accent2" w:space="0"/>
          <w:right w:val="single" w:color="C0504D" w:themeColor="accent2" w:space="0"/>
          <w:insideH w:val="nil"/>
          <w:insideV w:val="single" w:color="C0504D" w:themeColor="accent2" w:space="0"/>
        </w:tcBorders>
      </w:tcPr>
    </w:tblStylePr>
    <w:tblStylePr w:type="lastRow">
      <w:pPr>
        <w:spacing w:before="0" w:after="0" w:lineRule="auto"/>
      </w:pPr>
      <w:rPr>
        <w:rFonts w:asciiTheme="majorHAnsi" w:hAnsiTheme="majorHAnsi" w:eastAsiaTheme="majorEastAsia" w:cstheme="majorBidi"/>
        <w:b/>
        <w:bCs/>
      </w:rPr>
      <w:tblPr/>
      <w:tcPr>
        <w:tcBorders>
          <w:top w:val="double" w:color="C0504D" w:themeColor="accent2" w:space="0"/>
          <w:left w:val="single" w:color="C0504D" w:themeColor="accent2" w:space="0"/>
          <w:bottom w:val="single" w:color="C0504D" w:themeColor="accent2" w:space="0"/>
          <w:right w:val="single" w:color="C0504D" w:themeColor="accent2" w:space="0"/>
          <w:insideH w:val="nil"/>
          <w:insideV w:val="single" w:color="C0504D" w:themeColor="accent2"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left w:val="single" w:color="C0504D" w:themeColor="accent2" w:space="0"/>
          <w:bottom w:val="single" w:color="C0504D" w:themeColor="accent2" w:space="0"/>
          <w:right w:val="single" w:color="C0504D" w:themeColor="accent2" w:space="0"/>
        </w:tcBorders>
      </w:tcPr>
    </w:tblStylePr>
    <w:tblStylePr w:type="band1Vert">
      <w:tblPr/>
      <w:tcPr>
        <w:tcBorders>
          <w:top w:val="single" w:color="C0504D" w:themeColor="accent2" w:space="0"/>
          <w:left w:val="single" w:color="C0504D" w:themeColor="accent2" w:space="0"/>
          <w:bottom w:val="single" w:color="C0504D" w:themeColor="accent2" w:space="0"/>
          <w:right w:val="single" w:color="C0504D" w:themeColor="accent2" w:space="0"/>
        </w:tcBorders>
        <w:shd w:val="clear" w:color="auto" w:themeFill="accent2" w:fill="EFD3D2" w:themeFillTint="3F"/>
      </w:tcPr>
    </w:tblStylePr>
    <w:tblStylePr w:type="band1Horz">
      <w:tblPr/>
      <w:tcPr>
        <w:tcBorders>
          <w:top w:val="single" w:color="C0504D" w:themeColor="accent2" w:space="0"/>
          <w:left w:val="single" w:color="C0504D" w:themeColor="accent2" w:space="0"/>
          <w:bottom w:val="single" w:color="C0504D" w:themeColor="accent2" w:space="0"/>
          <w:right w:val="single" w:color="C0504D" w:themeColor="accent2" w:space="0"/>
          <w:insideV w:val="single" w:color="C0504D" w:themeColor="accent2" w:space="0"/>
        </w:tcBorders>
        <w:shd w:val="clear" w:color="auto" w:themeFill="accent2" w:fill="EFD3D2" w:themeFillTint="3F"/>
      </w:tcPr>
    </w:tblStylePr>
    <w:tblStylePr w:type="band2Horz">
      <w:tblPr/>
      <w:tcPr>
        <w:tcBorders>
          <w:top w:val="single" w:color="C0504D" w:themeColor="accent2" w:space="0"/>
          <w:left w:val="single" w:color="C0504D" w:themeColor="accent2" w:space="0"/>
          <w:bottom w:val="single" w:color="C0504D" w:themeColor="accent2" w:space="0"/>
          <w:right w:val="single" w:color="C0504D" w:themeColor="accent2" w:space="0"/>
          <w:insideV w:val="single" w:color="C0504D" w:themeColor="accent2" w:space="0"/>
        </w:tcBorders>
      </w:tcPr>
    </w:tblStylePr>
  </w:style>
  <w:style w:type="table" w:styleId="LightGrid-Accent3">
    <w:name w:val="Light Grid Accent 3"/>
    <w:basedOn w:val="TableNormal"/>
    <w:uiPriority w:val="62"/>
    <w:rsid w:val="00CB0664"/>
    <w:pPr>
      <w:spacing w:after="0" w:lineRule="auto"/>
    </w:pPr>
    <w:tblPr>
      <w:tblStyleRowBandSize w:val="1"/>
      <w:tblStyleColBandSize w:val="1"/>
      <w:tblInd w:w="0" w:type="dxa"/>
      <w:tblBorders>
        <w:top w:val="single" w:color="9BBB59" w:themeColor="accent3" w:space="0"/>
        <w:left w:val="single" w:color="9BBB59" w:themeColor="accent3" w:space="0"/>
        <w:bottom w:val="single" w:color="9BBB59" w:themeColor="accent3" w:space="0"/>
        <w:right w:val="single" w:color="9BBB59" w:themeColor="accent3" w:space="0"/>
        <w:insideH w:val="single" w:color="9BBB59" w:themeColor="accent3" w:space="0"/>
        <w:insideV w:val="single" w:color="9BBB59" w:themeColor="accent3" w:space="0"/>
      </w:tblBorders>
      <w:tblCellMar>
        <w:top w:w="0" w:type="dxa"/>
        <w:left w:w="108" w:type="dxa"/>
        <w:bottom w:w="0" w:type="dxa"/>
        <w:right w:w="108" w:type="dxa"/>
      </w:tblCellMar>
    </w:tblPr>
    <w:tblStylePr w:type="firstRow">
      <w:pPr>
        <w:spacing w:before="0" w:after="0" w:lineRule="auto"/>
      </w:pPr>
      <w:rPr>
        <w:rFonts w:asciiTheme="majorHAnsi" w:hAnsiTheme="majorHAnsi" w:eastAsiaTheme="majorEastAsia" w:cstheme="majorBidi"/>
        <w:b/>
        <w:bCs/>
      </w:rPr>
      <w:tblPr/>
      <w:tcPr>
        <w:tcBorders>
          <w:top w:val="single" w:color="9BBB59" w:themeColor="accent3" w:space="0"/>
          <w:left w:val="single" w:color="9BBB59" w:themeColor="accent3" w:space="0"/>
          <w:bottom w:val="single" w:color="9BBB59" w:themeColor="accent3" w:space="0"/>
          <w:right w:val="single" w:color="9BBB59" w:themeColor="accent3" w:space="0"/>
          <w:insideH w:val="nil"/>
          <w:insideV w:val="single" w:color="9BBB59" w:themeColor="accent3" w:space="0"/>
        </w:tcBorders>
      </w:tcPr>
    </w:tblStylePr>
    <w:tblStylePr w:type="lastRow">
      <w:pPr>
        <w:spacing w:before="0" w:after="0" w:lineRule="auto"/>
      </w:pPr>
      <w:rPr>
        <w:rFonts w:asciiTheme="majorHAnsi" w:hAnsiTheme="majorHAnsi" w:eastAsiaTheme="majorEastAsia" w:cstheme="majorBidi"/>
        <w:b/>
        <w:bCs/>
      </w:rPr>
      <w:tblPr/>
      <w:tcPr>
        <w:tcBorders>
          <w:top w:val="double" w:color="9BBB59" w:themeColor="accent3" w:space="0"/>
          <w:left w:val="single" w:color="9BBB59" w:themeColor="accent3" w:space="0"/>
          <w:bottom w:val="single" w:color="9BBB59" w:themeColor="accent3" w:space="0"/>
          <w:right w:val="single" w:color="9BBB59" w:themeColor="accent3" w:space="0"/>
          <w:insideH w:val="nil"/>
          <w:insideV w:val="single" w:color="9BBB59" w:themeColor="accent3"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left w:val="single" w:color="9BBB59" w:themeColor="accent3" w:space="0"/>
          <w:bottom w:val="single" w:color="9BBB59" w:themeColor="accent3" w:space="0"/>
          <w:right w:val="single" w:color="9BBB59" w:themeColor="accent3" w:space="0"/>
        </w:tcBorders>
      </w:tcPr>
    </w:tblStylePr>
    <w:tblStylePr w:type="band1Vert">
      <w:tblPr/>
      <w:tcPr>
        <w:tcBorders>
          <w:top w:val="single" w:color="9BBB59" w:themeColor="accent3" w:space="0"/>
          <w:left w:val="single" w:color="9BBB59" w:themeColor="accent3" w:space="0"/>
          <w:bottom w:val="single" w:color="9BBB59" w:themeColor="accent3" w:space="0"/>
          <w:right w:val="single" w:color="9BBB59" w:themeColor="accent3" w:space="0"/>
        </w:tcBorders>
        <w:shd w:val="clear" w:color="auto" w:themeFill="accent3" w:fill="E6EED5" w:themeFillTint="3F"/>
      </w:tcPr>
    </w:tblStylePr>
    <w:tblStylePr w:type="band1Horz">
      <w:tblPr/>
      <w:tcPr>
        <w:tcBorders>
          <w:top w:val="single" w:color="9BBB59" w:themeColor="accent3" w:space="0"/>
          <w:left w:val="single" w:color="9BBB59" w:themeColor="accent3" w:space="0"/>
          <w:bottom w:val="single" w:color="9BBB59" w:themeColor="accent3" w:space="0"/>
          <w:right w:val="single" w:color="9BBB59" w:themeColor="accent3" w:space="0"/>
          <w:insideV w:val="single" w:color="9BBB59" w:themeColor="accent3" w:space="0"/>
        </w:tcBorders>
        <w:shd w:val="clear" w:color="auto" w:themeFill="accent3" w:fill="E6EED5" w:themeFillTint="3F"/>
      </w:tcPr>
    </w:tblStylePr>
    <w:tblStylePr w:type="band2Horz">
      <w:tblPr/>
      <w:tcPr>
        <w:tcBorders>
          <w:top w:val="single" w:color="9BBB59" w:themeColor="accent3" w:space="0"/>
          <w:left w:val="single" w:color="9BBB59" w:themeColor="accent3" w:space="0"/>
          <w:bottom w:val="single" w:color="9BBB59" w:themeColor="accent3" w:space="0"/>
          <w:right w:val="single" w:color="9BBB59" w:themeColor="accent3" w:space="0"/>
          <w:insideV w:val="single" w:color="9BBB59" w:themeColor="accent3" w:space="0"/>
        </w:tcBorders>
      </w:tcPr>
    </w:tblStylePr>
  </w:style>
  <w:style w:type="table" w:styleId="LightGrid-Accent4">
    <w:name w:val="Light Grid Accent 4"/>
    <w:basedOn w:val="TableNormal"/>
    <w:uiPriority w:val="62"/>
    <w:rsid w:val="00CB0664"/>
    <w:pPr>
      <w:spacing w:after="0" w:lineRule="auto"/>
    </w:pPr>
    <w:tblPr>
      <w:tblStyleRowBandSize w:val="1"/>
      <w:tblStyleColBandSize w:val="1"/>
      <w:tblInd w:w="0" w:type="dxa"/>
      <w:tblBorders>
        <w:top w:val="single" w:color="8064A2" w:themeColor="accent4" w:space="0"/>
        <w:left w:val="single" w:color="8064A2" w:themeColor="accent4" w:space="0"/>
        <w:bottom w:val="single" w:color="8064A2" w:themeColor="accent4" w:space="0"/>
        <w:right w:val="single" w:color="8064A2" w:themeColor="accent4" w:space="0"/>
        <w:insideH w:val="single" w:color="8064A2" w:themeColor="accent4" w:space="0"/>
        <w:insideV w:val="single" w:color="8064A2" w:themeColor="accent4" w:space="0"/>
      </w:tblBorders>
      <w:tblCellMar>
        <w:top w:w="0" w:type="dxa"/>
        <w:left w:w="108" w:type="dxa"/>
        <w:bottom w:w="0" w:type="dxa"/>
        <w:right w:w="108" w:type="dxa"/>
      </w:tblCellMar>
    </w:tblPr>
    <w:tblStylePr w:type="firstRow">
      <w:pPr>
        <w:spacing w:before="0" w:after="0" w:lineRule="auto"/>
      </w:pPr>
      <w:rPr>
        <w:rFonts w:asciiTheme="majorHAnsi" w:hAnsiTheme="majorHAnsi" w:eastAsiaTheme="majorEastAsia" w:cstheme="majorBidi"/>
        <w:b/>
        <w:bCs/>
      </w:rPr>
      <w:tblPr/>
      <w:tcPr>
        <w:tcBorders>
          <w:top w:val="single" w:color="8064A2" w:themeColor="accent4" w:space="0"/>
          <w:left w:val="single" w:color="8064A2" w:themeColor="accent4" w:space="0"/>
          <w:bottom w:val="single" w:color="8064A2" w:themeColor="accent4" w:space="0"/>
          <w:right w:val="single" w:color="8064A2" w:themeColor="accent4" w:space="0"/>
          <w:insideH w:val="nil"/>
          <w:insideV w:val="single" w:color="8064A2" w:themeColor="accent4" w:space="0"/>
        </w:tcBorders>
      </w:tcPr>
    </w:tblStylePr>
    <w:tblStylePr w:type="lastRow">
      <w:pPr>
        <w:spacing w:before="0" w:after="0" w:lineRule="auto"/>
      </w:pPr>
      <w:rPr>
        <w:rFonts w:asciiTheme="majorHAnsi" w:hAnsiTheme="majorHAnsi" w:eastAsiaTheme="majorEastAsia" w:cstheme="majorBidi"/>
        <w:b/>
        <w:bCs/>
      </w:rPr>
      <w:tblPr/>
      <w:tcPr>
        <w:tcBorders>
          <w:top w:val="double" w:color="8064A2" w:themeColor="accent4" w:space="0"/>
          <w:left w:val="single" w:color="8064A2" w:themeColor="accent4" w:space="0"/>
          <w:bottom w:val="single" w:color="8064A2" w:themeColor="accent4" w:space="0"/>
          <w:right w:val="single" w:color="8064A2" w:themeColor="accent4" w:space="0"/>
          <w:insideH w:val="nil"/>
          <w:insideV w:val="single" w:color="8064A2" w:themeColor="accent4"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left w:val="single" w:color="8064A2" w:themeColor="accent4" w:space="0"/>
          <w:bottom w:val="single" w:color="8064A2" w:themeColor="accent4" w:space="0"/>
          <w:right w:val="single" w:color="8064A2" w:themeColor="accent4" w:space="0"/>
        </w:tcBorders>
      </w:tcPr>
    </w:tblStylePr>
    <w:tblStylePr w:type="band1Vert">
      <w:tblPr/>
      <w:tcPr>
        <w:tcBorders>
          <w:top w:val="single" w:color="8064A2" w:themeColor="accent4" w:space="0"/>
          <w:left w:val="single" w:color="8064A2" w:themeColor="accent4" w:space="0"/>
          <w:bottom w:val="single" w:color="8064A2" w:themeColor="accent4" w:space="0"/>
          <w:right w:val="single" w:color="8064A2" w:themeColor="accent4" w:space="0"/>
        </w:tcBorders>
        <w:shd w:val="clear" w:color="auto" w:themeFill="accent4" w:fill="DFD8E8" w:themeFillTint="3F"/>
      </w:tcPr>
    </w:tblStylePr>
    <w:tblStylePr w:type="band1Horz">
      <w:tblPr/>
      <w:tcPr>
        <w:tcBorders>
          <w:top w:val="single" w:color="8064A2" w:themeColor="accent4" w:space="0"/>
          <w:left w:val="single" w:color="8064A2" w:themeColor="accent4" w:space="0"/>
          <w:bottom w:val="single" w:color="8064A2" w:themeColor="accent4" w:space="0"/>
          <w:right w:val="single" w:color="8064A2" w:themeColor="accent4" w:space="0"/>
          <w:insideV w:val="single" w:color="8064A2" w:themeColor="accent4" w:space="0"/>
        </w:tcBorders>
        <w:shd w:val="clear" w:color="auto" w:themeFill="accent4" w:fill="DFD8E8" w:themeFillTint="3F"/>
      </w:tcPr>
    </w:tblStylePr>
    <w:tblStylePr w:type="band2Horz">
      <w:tblPr/>
      <w:tcPr>
        <w:tcBorders>
          <w:top w:val="single" w:color="8064A2" w:themeColor="accent4" w:space="0"/>
          <w:left w:val="single" w:color="8064A2" w:themeColor="accent4" w:space="0"/>
          <w:bottom w:val="single" w:color="8064A2" w:themeColor="accent4" w:space="0"/>
          <w:right w:val="single" w:color="8064A2" w:themeColor="accent4" w:space="0"/>
          <w:insideV w:val="single" w:color="8064A2" w:themeColor="accent4" w:space="0"/>
        </w:tcBorders>
      </w:tcPr>
    </w:tblStylePr>
  </w:style>
  <w:style w:type="table" w:styleId="LightGrid-Accent5">
    <w:name w:val="Light Grid Accent 5"/>
    <w:basedOn w:val="TableNormal"/>
    <w:uiPriority w:val="62"/>
    <w:rsid w:val="00CB0664"/>
    <w:pPr>
      <w:spacing w:after="0" w:lineRule="auto"/>
    </w:pPr>
    <w:tblPr>
      <w:tblStyleRowBandSize w:val="1"/>
      <w:tblStyleColBandSize w:val="1"/>
      <w:tblInd w:w="0" w:type="dxa"/>
      <w:tblBorders>
        <w:top w:val="single" w:color="4BACC6" w:themeColor="accent5" w:space="0"/>
        <w:left w:val="single" w:color="4BACC6" w:themeColor="accent5" w:space="0"/>
        <w:bottom w:val="single" w:color="4BACC6" w:themeColor="accent5" w:space="0"/>
        <w:right w:val="single" w:color="4BACC6" w:themeColor="accent5" w:space="0"/>
        <w:insideH w:val="single" w:color="4BACC6" w:themeColor="accent5" w:space="0"/>
        <w:insideV w:val="single" w:color="4BACC6" w:themeColor="accent5" w:space="0"/>
      </w:tblBorders>
      <w:tblCellMar>
        <w:top w:w="0" w:type="dxa"/>
        <w:left w:w="108" w:type="dxa"/>
        <w:bottom w:w="0" w:type="dxa"/>
        <w:right w:w="108" w:type="dxa"/>
      </w:tblCellMar>
    </w:tblPr>
    <w:tblStylePr w:type="firstRow">
      <w:pPr>
        <w:spacing w:before="0" w:after="0" w:lineRule="auto"/>
      </w:pPr>
      <w:rPr>
        <w:rFonts w:asciiTheme="majorHAnsi" w:hAnsiTheme="majorHAnsi" w:eastAsiaTheme="majorEastAsia" w:cstheme="majorBidi"/>
        <w:b/>
        <w:bCs/>
      </w:rPr>
      <w:tblPr/>
      <w:tcPr>
        <w:tcBorders>
          <w:top w:val="single" w:color="4BACC6" w:themeColor="accent5" w:space="0"/>
          <w:left w:val="single" w:color="4BACC6" w:themeColor="accent5" w:space="0"/>
          <w:bottom w:val="single" w:color="4BACC6" w:themeColor="accent5" w:space="0"/>
          <w:right w:val="single" w:color="4BACC6" w:themeColor="accent5" w:space="0"/>
          <w:insideH w:val="nil"/>
          <w:insideV w:val="single" w:color="4BACC6" w:themeColor="accent5" w:space="0"/>
        </w:tcBorders>
      </w:tcPr>
    </w:tblStylePr>
    <w:tblStylePr w:type="lastRow">
      <w:pPr>
        <w:spacing w:before="0" w:after="0" w:lineRule="auto"/>
      </w:pPr>
      <w:rPr>
        <w:rFonts w:asciiTheme="majorHAnsi" w:hAnsiTheme="majorHAnsi" w:eastAsiaTheme="majorEastAsia" w:cstheme="majorBidi"/>
        <w:b/>
        <w:bCs/>
      </w:rPr>
      <w:tblPr/>
      <w:tcPr>
        <w:tcBorders>
          <w:top w:val="double" w:color="4BACC6" w:themeColor="accent5" w:space="0"/>
          <w:left w:val="single" w:color="4BACC6" w:themeColor="accent5" w:space="0"/>
          <w:bottom w:val="single" w:color="4BACC6" w:themeColor="accent5" w:space="0"/>
          <w:right w:val="single" w:color="4BACC6" w:themeColor="accent5" w:space="0"/>
          <w:insideH w:val="nil"/>
          <w:insideV w:val="single" w:color="4BACC6" w:themeColor="accent5"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left w:val="single" w:color="4BACC6" w:themeColor="accent5" w:space="0"/>
          <w:bottom w:val="single" w:color="4BACC6" w:themeColor="accent5" w:space="0"/>
          <w:right w:val="single" w:color="4BACC6" w:themeColor="accent5" w:space="0"/>
        </w:tcBorders>
      </w:tcPr>
    </w:tblStylePr>
    <w:tblStylePr w:type="band1Vert">
      <w:tblPr/>
      <w:tcPr>
        <w:tcBorders>
          <w:top w:val="single" w:color="4BACC6" w:themeColor="accent5" w:space="0"/>
          <w:left w:val="single" w:color="4BACC6" w:themeColor="accent5" w:space="0"/>
          <w:bottom w:val="single" w:color="4BACC6" w:themeColor="accent5" w:space="0"/>
          <w:right w:val="single" w:color="4BACC6" w:themeColor="accent5" w:space="0"/>
        </w:tcBorders>
        <w:shd w:val="clear" w:color="auto" w:themeFill="accent5" w:fill="D2EAF1" w:themeFillTint="3F"/>
      </w:tcPr>
    </w:tblStylePr>
    <w:tblStylePr w:type="band1Horz">
      <w:tblPr/>
      <w:tcPr>
        <w:tcBorders>
          <w:top w:val="single" w:color="4BACC6" w:themeColor="accent5" w:space="0"/>
          <w:left w:val="single" w:color="4BACC6" w:themeColor="accent5" w:space="0"/>
          <w:bottom w:val="single" w:color="4BACC6" w:themeColor="accent5" w:space="0"/>
          <w:right w:val="single" w:color="4BACC6" w:themeColor="accent5" w:space="0"/>
          <w:insideV w:val="single" w:color="4BACC6" w:themeColor="accent5" w:space="0"/>
        </w:tcBorders>
        <w:shd w:val="clear" w:color="auto" w:themeFill="accent5" w:fill="D2EAF1" w:themeFillTint="3F"/>
      </w:tcPr>
    </w:tblStylePr>
    <w:tblStylePr w:type="band2Horz">
      <w:tblPr/>
      <w:tcPr>
        <w:tcBorders>
          <w:top w:val="single" w:color="4BACC6" w:themeColor="accent5" w:space="0"/>
          <w:left w:val="single" w:color="4BACC6" w:themeColor="accent5" w:space="0"/>
          <w:bottom w:val="single" w:color="4BACC6" w:themeColor="accent5" w:space="0"/>
          <w:right w:val="single" w:color="4BACC6" w:themeColor="accent5" w:space="0"/>
          <w:insideV w:val="single" w:color="4BACC6" w:themeColor="accent5" w:space="0"/>
        </w:tcBorders>
      </w:tcPr>
    </w:tblStylePr>
  </w:style>
  <w:style w:type="table" w:styleId="LightGrid-Accent6">
    <w:name w:val="Light Grid Accent 6"/>
    <w:basedOn w:val="TableNormal"/>
    <w:uiPriority w:val="62"/>
    <w:rsid w:val="00CB0664"/>
    <w:pPr>
      <w:spacing w:after="0" w:lineRule="auto"/>
    </w:pPr>
    <w:tblPr>
      <w:tblStyleRowBandSize w:val="1"/>
      <w:tblStyleColBandSize w:val="1"/>
      <w:tblInd w:w="0" w:type="dxa"/>
      <w:tblBorders>
        <w:top w:val="single" w:color="F79646" w:themeColor="accent6" w:space="0"/>
        <w:left w:val="single" w:color="F79646" w:themeColor="accent6" w:space="0"/>
        <w:bottom w:val="single" w:color="F79646" w:themeColor="accent6" w:space="0"/>
        <w:right w:val="single" w:color="F79646" w:themeColor="accent6" w:space="0"/>
        <w:insideH w:val="single" w:color="F79646" w:themeColor="accent6" w:space="0"/>
        <w:insideV w:val="single" w:color="F79646" w:themeColor="accent6" w:space="0"/>
      </w:tblBorders>
      <w:tblCellMar>
        <w:top w:w="0" w:type="dxa"/>
        <w:left w:w="108" w:type="dxa"/>
        <w:bottom w:w="0" w:type="dxa"/>
        <w:right w:w="108" w:type="dxa"/>
      </w:tblCellMar>
    </w:tblPr>
    <w:tblStylePr w:type="firstRow">
      <w:pPr>
        <w:spacing w:before="0" w:after="0" w:lineRule="auto"/>
      </w:pPr>
      <w:rPr>
        <w:rFonts w:asciiTheme="majorHAnsi" w:hAnsiTheme="majorHAnsi" w:eastAsiaTheme="majorEastAsia" w:cstheme="majorBidi"/>
        <w:b/>
        <w:bCs/>
      </w:rPr>
      <w:tblPr/>
      <w:tcPr>
        <w:tcBorders>
          <w:top w:val="single" w:color="F79646" w:themeColor="accent6" w:space="0"/>
          <w:left w:val="single" w:color="F79646" w:themeColor="accent6" w:space="0"/>
          <w:bottom w:val="single" w:color="F79646" w:themeColor="accent6" w:space="0"/>
          <w:right w:val="single" w:color="F79646" w:themeColor="accent6" w:space="0"/>
          <w:insideH w:val="nil"/>
          <w:insideV w:val="single" w:color="F79646" w:themeColor="accent6" w:space="0"/>
        </w:tcBorders>
      </w:tcPr>
    </w:tblStylePr>
    <w:tblStylePr w:type="lastRow">
      <w:pPr>
        <w:spacing w:before="0" w:after="0" w:lineRule="auto"/>
      </w:pPr>
      <w:rPr>
        <w:rFonts w:asciiTheme="majorHAnsi" w:hAnsiTheme="majorHAnsi" w:eastAsiaTheme="majorEastAsia" w:cstheme="majorBidi"/>
        <w:b/>
        <w:bCs/>
      </w:rPr>
      <w:tblPr/>
      <w:tcPr>
        <w:tcBorders>
          <w:top w:val="double" w:color="F79646" w:themeColor="accent6" w:space="0"/>
          <w:left w:val="single" w:color="F79646" w:themeColor="accent6" w:space="0"/>
          <w:bottom w:val="single" w:color="F79646" w:themeColor="accent6" w:space="0"/>
          <w:right w:val="single" w:color="F79646" w:themeColor="accent6" w:space="0"/>
          <w:insideH w:val="nil"/>
          <w:insideV w:val="single" w:color="F79646" w:themeColor="accent6"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left w:val="single" w:color="F79646" w:themeColor="accent6" w:space="0"/>
          <w:bottom w:val="single" w:color="F79646" w:themeColor="accent6" w:space="0"/>
          <w:right w:val="single" w:color="F79646" w:themeColor="accent6" w:space="0"/>
        </w:tcBorders>
      </w:tcPr>
    </w:tblStylePr>
    <w:tblStylePr w:type="band1Vert">
      <w:tblPr/>
      <w:tcPr>
        <w:tcBorders>
          <w:top w:val="single" w:color="F79646" w:themeColor="accent6" w:space="0"/>
          <w:left w:val="single" w:color="F79646" w:themeColor="accent6" w:space="0"/>
          <w:bottom w:val="single" w:color="F79646" w:themeColor="accent6" w:space="0"/>
          <w:right w:val="single" w:color="F79646" w:themeColor="accent6" w:space="0"/>
        </w:tcBorders>
        <w:shd w:val="clear" w:color="auto" w:themeFill="accent6" w:fill="FDE4D0" w:themeFillTint="3F"/>
      </w:tcPr>
    </w:tblStylePr>
    <w:tblStylePr w:type="band1Horz">
      <w:tblPr/>
      <w:tcPr>
        <w:tcBorders>
          <w:top w:val="single" w:color="F79646" w:themeColor="accent6" w:space="0"/>
          <w:left w:val="single" w:color="F79646" w:themeColor="accent6" w:space="0"/>
          <w:bottom w:val="single" w:color="F79646" w:themeColor="accent6" w:space="0"/>
          <w:right w:val="single" w:color="F79646" w:themeColor="accent6" w:space="0"/>
          <w:insideV w:val="single" w:color="F79646" w:themeColor="accent6" w:space="0"/>
        </w:tcBorders>
        <w:shd w:val="clear" w:color="auto" w:themeFill="accent6" w:fill="FDE4D0" w:themeFillTint="3F"/>
      </w:tcPr>
    </w:tblStylePr>
    <w:tblStylePr w:type="band2Horz">
      <w:tblPr/>
      <w:tcPr>
        <w:tcBorders>
          <w:top w:val="single" w:color="F79646" w:themeColor="accent6" w:space="0"/>
          <w:left w:val="single" w:color="F79646" w:themeColor="accent6" w:space="0"/>
          <w:bottom w:val="single" w:color="F79646" w:themeColor="accent6" w:space="0"/>
          <w:right w:val="single" w:color="F79646" w:themeColor="accent6" w:space="0"/>
          <w:insideV w:val="single" w:color="F79646" w:themeColor="accent6" w:space="0"/>
        </w:tcBorders>
      </w:tcPr>
    </w:tblStylePr>
  </w:style>
  <w:style w:type="table" w:styleId="MediumShading1">
    <w:name w:val="Medium Shading 1"/>
    <w:basedOn w:val="TableNormal"/>
    <w:uiPriority w:val="63"/>
    <w:rsid w:val="00CB0664"/>
    <w:pPr>
      <w:spacing w:after="0" w:lineRule="auto"/>
    </w:pPr>
    <w:tblPr>
      <w:tblStyleRowBandSize w:val="1"/>
      <w:tblStyleColBandSize w:val="1"/>
      <w:tblInd w:w="0" w:type="dxa"/>
      <w:tblBorders>
        <w:top w:val="single" w:color="404040" w:themeColor="text1" w:themeTint="BF" w:space="0"/>
        <w:left w:val="single" w:color="404040" w:themeColor="text1" w:themeTint="BF" w:space="0"/>
        <w:bottom w:val="single" w:color="404040" w:themeColor="text1" w:themeTint="BF" w:space="0"/>
        <w:right w:val="single" w:color="404040" w:themeColor="text1" w:themeTint="BF" w:space="0"/>
        <w:insideH w:val="single" w:color="404040" w:themeColor="text1" w:themeTint="BF"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404040" w:themeColor="text1" w:themeTint="BF" w:space="0"/>
          <w:left w:val="single" w:color="404040" w:themeColor="text1" w:themeTint="BF" w:space="0"/>
          <w:bottom w:val="single" w:color="404040" w:themeColor="text1" w:themeTint="BF" w:space="0"/>
          <w:right w:val="single" w:color="404040" w:themeColor="text1" w:themeTint="BF" w:space="0"/>
          <w:insideH w:val="nil"/>
          <w:insideV w:val="nil"/>
        </w:tcBorders>
        <w:shd w:val="clear" w:color="auto" w:themeFill="text1" w:fill="000000"/>
      </w:tcPr>
    </w:tblStylePr>
    <w:tblStylePr w:type="lastRow">
      <w:pPr>
        <w:spacing w:before="0" w:after="0" w:lineRule="auto"/>
      </w:pPr>
      <w:rPr>
        <w:b/>
        <w:bCs/>
      </w:rPr>
      <w:tblPr/>
      <w:tcPr>
        <w:tcBorders>
          <w:top w:val="double" w:color="404040" w:themeColor="text1" w:themeTint="BF" w:space="0"/>
          <w:left w:val="single" w:color="404040" w:themeColor="text1" w:themeTint="BF" w:space="0"/>
          <w:bottom w:val="single" w:color="404040" w:themeColor="text1" w:themeTint="BF" w:space="0"/>
          <w:right w:val="single" w:color="404040" w:themeColor="text1" w:themeTint="BF" w:space="0"/>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Rule="auto"/>
    </w:pPr>
    <w:tblPr>
      <w:tblStyleRowBandSize w:val="1"/>
      <w:tblStyleColBandSize w:val="1"/>
      <w:tblInd w:w="0" w:type="dxa"/>
      <w:tblBorders>
        <w:top w:val="single" w:color="7BA0CD" w:themeColor="accent1" w:themeTint="BF" w:space="0"/>
        <w:left w:val="single" w:color="7BA0CD" w:themeColor="accent1" w:themeTint="BF" w:space="0"/>
        <w:bottom w:val="single" w:color="7BA0CD" w:themeColor="accent1" w:themeTint="BF" w:space="0"/>
        <w:right w:val="single" w:color="7BA0CD" w:themeColor="accent1" w:themeTint="BF" w:space="0"/>
        <w:insideH w:val="single" w:color="7BA0CD" w:themeColor="accent1" w:themeTint="BF"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7BA0CD" w:themeColor="accent1" w:themeTint="BF" w:space="0"/>
          <w:left w:val="single" w:color="7BA0CD" w:themeColor="accent1" w:themeTint="BF" w:space="0"/>
          <w:bottom w:val="single" w:color="7BA0CD" w:themeColor="accent1" w:themeTint="BF" w:space="0"/>
          <w:right w:val="single" w:color="7BA0CD" w:themeColor="accent1" w:themeTint="BF" w:space="0"/>
          <w:insideH w:val="nil"/>
          <w:insideV w:val="nil"/>
        </w:tcBorders>
        <w:shd w:val="clear" w:color="auto" w:themeFill="accent1" w:fill="4F81BD"/>
      </w:tcPr>
    </w:tblStylePr>
    <w:tblStylePr w:type="lastRow">
      <w:pPr>
        <w:spacing w:before="0" w:after="0" w:lineRule="auto"/>
      </w:pPr>
      <w:rPr>
        <w:b/>
        <w:bCs/>
      </w:rPr>
      <w:tblPr/>
      <w:tcPr>
        <w:tcBorders>
          <w:top w:val="double" w:color="7BA0CD" w:themeColor="accent1" w:themeTint="BF" w:space="0"/>
          <w:left w:val="single" w:color="7BA0CD" w:themeColor="accent1" w:themeTint="BF" w:space="0"/>
          <w:bottom w:val="single" w:color="7BA0CD" w:themeColor="accent1" w:themeTint="BF" w:space="0"/>
          <w:right w:val="single" w:color="7BA0CD" w:themeColor="accent1" w:themeTint="BF" w:space="0"/>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Rule="auto"/>
    </w:pPr>
    <w:tblPr>
      <w:tblStyleRowBandSize w:val="1"/>
      <w:tblStyleColBandSize w:val="1"/>
      <w:tblInd w:w="0" w:type="dxa"/>
      <w:tblBorders>
        <w:top w:val="single" w:color="CF7B79" w:themeColor="accent2" w:themeTint="BF" w:space="0"/>
        <w:left w:val="single" w:color="CF7B79" w:themeColor="accent2" w:themeTint="BF" w:space="0"/>
        <w:bottom w:val="single" w:color="CF7B79" w:themeColor="accent2" w:themeTint="BF" w:space="0"/>
        <w:right w:val="single" w:color="CF7B79" w:themeColor="accent2" w:themeTint="BF" w:space="0"/>
        <w:insideH w:val="single" w:color="CF7B79" w:themeColor="accent2" w:themeTint="BF"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CF7B79" w:themeColor="accent2" w:themeTint="BF" w:space="0"/>
          <w:left w:val="single" w:color="CF7B79" w:themeColor="accent2" w:themeTint="BF" w:space="0"/>
          <w:bottom w:val="single" w:color="CF7B79" w:themeColor="accent2" w:themeTint="BF" w:space="0"/>
          <w:right w:val="single" w:color="CF7B79" w:themeColor="accent2" w:themeTint="BF" w:space="0"/>
          <w:insideH w:val="nil"/>
          <w:insideV w:val="nil"/>
        </w:tcBorders>
        <w:shd w:val="clear" w:color="auto" w:themeFill="accent2" w:fill="C0504D"/>
      </w:tcPr>
    </w:tblStylePr>
    <w:tblStylePr w:type="lastRow">
      <w:pPr>
        <w:spacing w:before="0" w:after="0" w:lineRule="auto"/>
      </w:pPr>
      <w:rPr>
        <w:b/>
        <w:bCs/>
      </w:rPr>
      <w:tblPr/>
      <w:tcPr>
        <w:tcBorders>
          <w:top w:val="double" w:color="CF7B79" w:themeColor="accent2" w:themeTint="BF" w:space="0"/>
          <w:left w:val="single" w:color="CF7B79" w:themeColor="accent2" w:themeTint="BF" w:space="0"/>
          <w:bottom w:val="single" w:color="CF7B79" w:themeColor="accent2" w:themeTint="BF" w:space="0"/>
          <w:right w:val="single" w:color="CF7B79" w:themeColor="accent2" w:themeTint="BF" w:space="0"/>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Rule="auto"/>
    </w:pPr>
    <w:tblPr>
      <w:tblStyleRowBandSize w:val="1"/>
      <w:tblStyleColBandSize w:val="1"/>
      <w:tblInd w:w="0" w:type="dxa"/>
      <w:tblBorders>
        <w:top w:val="single" w:color="B3CC82" w:themeColor="accent3" w:themeTint="BF" w:space="0"/>
        <w:left w:val="single" w:color="B3CC82" w:themeColor="accent3" w:themeTint="BF" w:space="0"/>
        <w:bottom w:val="single" w:color="B3CC82" w:themeColor="accent3" w:themeTint="BF" w:space="0"/>
        <w:right w:val="single" w:color="B3CC82" w:themeColor="accent3" w:themeTint="BF" w:space="0"/>
        <w:insideH w:val="single" w:color="B3CC82" w:themeColor="accent3" w:themeTint="BF"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B3CC82" w:themeColor="accent3" w:themeTint="BF" w:space="0"/>
          <w:left w:val="single" w:color="B3CC82" w:themeColor="accent3" w:themeTint="BF" w:space="0"/>
          <w:bottom w:val="single" w:color="B3CC82" w:themeColor="accent3" w:themeTint="BF" w:space="0"/>
          <w:right w:val="single" w:color="B3CC82" w:themeColor="accent3" w:themeTint="BF" w:space="0"/>
          <w:insideH w:val="nil"/>
          <w:insideV w:val="nil"/>
        </w:tcBorders>
        <w:shd w:val="clear" w:color="auto" w:themeFill="accent3" w:fill="9BBB59"/>
      </w:tcPr>
    </w:tblStylePr>
    <w:tblStylePr w:type="lastRow">
      <w:pPr>
        <w:spacing w:before="0" w:after="0" w:lineRule="auto"/>
      </w:pPr>
      <w:rPr>
        <w:b/>
        <w:bCs/>
      </w:rPr>
      <w:tblPr/>
      <w:tcPr>
        <w:tcBorders>
          <w:top w:val="double" w:color="B3CC82" w:themeColor="accent3" w:themeTint="BF" w:space="0"/>
          <w:left w:val="single" w:color="B3CC82" w:themeColor="accent3" w:themeTint="BF" w:space="0"/>
          <w:bottom w:val="single" w:color="B3CC82" w:themeColor="accent3" w:themeTint="BF" w:space="0"/>
          <w:right w:val="single" w:color="B3CC82" w:themeColor="accent3" w:themeTint="BF" w:space="0"/>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Rule="auto"/>
    </w:pPr>
    <w:tblPr>
      <w:tblStyleRowBandSize w:val="1"/>
      <w:tblStyleColBandSize w:val="1"/>
      <w:tblInd w:w="0" w:type="dxa"/>
      <w:tblBorders>
        <w:top w:val="single" w:color="9F8AB9" w:themeColor="accent4" w:themeTint="BF" w:space="0"/>
        <w:left w:val="single" w:color="9F8AB9" w:themeColor="accent4" w:themeTint="BF" w:space="0"/>
        <w:bottom w:val="single" w:color="9F8AB9" w:themeColor="accent4" w:themeTint="BF" w:space="0"/>
        <w:right w:val="single" w:color="9F8AB9" w:themeColor="accent4" w:themeTint="BF" w:space="0"/>
        <w:insideH w:val="single" w:color="9F8AB9" w:themeColor="accent4" w:themeTint="BF"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9F8AB9" w:themeColor="accent4" w:themeTint="BF" w:space="0"/>
          <w:left w:val="single" w:color="9F8AB9" w:themeColor="accent4" w:themeTint="BF" w:space="0"/>
          <w:bottom w:val="single" w:color="9F8AB9" w:themeColor="accent4" w:themeTint="BF" w:space="0"/>
          <w:right w:val="single" w:color="9F8AB9" w:themeColor="accent4" w:themeTint="BF" w:space="0"/>
          <w:insideH w:val="nil"/>
          <w:insideV w:val="nil"/>
        </w:tcBorders>
        <w:shd w:val="clear" w:color="auto" w:themeFill="accent4" w:fill="8064A2"/>
      </w:tcPr>
    </w:tblStylePr>
    <w:tblStylePr w:type="lastRow">
      <w:pPr>
        <w:spacing w:before="0" w:after="0" w:lineRule="auto"/>
      </w:pPr>
      <w:rPr>
        <w:b/>
        <w:bCs/>
      </w:rPr>
      <w:tblPr/>
      <w:tcPr>
        <w:tcBorders>
          <w:top w:val="double" w:color="9F8AB9" w:themeColor="accent4" w:themeTint="BF" w:space="0"/>
          <w:left w:val="single" w:color="9F8AB9" w:themeColor="accent4" w:themeTint="BF" w:space="0"/>
          <w:bottom w:val="single" w:color="9F8AB9" w:themeColor="accent4" w:themeTint="BF" w:space="0"/>
          <w:right w:val="single" w:color="9F8AB9" w:themeColor="accent4" w:themeTint="BF" w:space="0"/>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Rule="auto"/>
    </w:pPr>
    <w:tblPr>
      <w:tblStyleRowBandSize w:val="1"/>
      <w:tblStyleColBandSize w:val="1"/>
      <w:tblInd w:w="0" w:type="dxa"/>
      <w:tblBorders>
        <w:top w:val="single" w:color="78C0D4" w:themeColor="accent5" w:themeTint="BF" w:space="0"/>
        <w:left w:val="single" w:color="78C0D4" w:themeColor="accent5" w:themeTint="BF" w:space="0"/>
        <w:bottom w:val="single" w:color="78C0D4" w:themeColor="accent5" w:themeTint="BF" w:space="0"/>
        <w:right w:val="single" w:color="78C0D4" w:themeColor="accent5" w:themeTint="BF" w:space="0"/>
        <w:insideH w:val="single" w:color="78C0D4" w:themeColor="accent5" w:themeTint="BF"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78C0D4" w:themeColor="accent5" w:themeTint="BF" w:space="0"/>
          <w:left w:val="single" w:color="78C0D4" w:themeColor="accent5" w:themeTint="BF" w:space="0"/>
          <w:bottom w:val="single" w:color="78C0D4" w:themeColor="accent5" w:themeTint="BF" w:space="0"/>
          <w:right w:val="single" w:color="78C0D4" w:themeColor="accent5" w:themeTint="BF" w:space="0"/>
          <w:insideH w:val="nil"/>
          <w:insideV w:val="nil"/>
        </w:tcBorders>
        <w:shd w:val="clear" w:color="auto" w:themeFill="accent5" w:fill="4BACC6"/>
      </w:tcPr>
    </w:tblStylePr>
    <w:tblStylePr w:type="lastRow">
      <w:pPr>
        <w:spacing w:before="0" w:after="0" w:lineRule="auto"/>
      </w:pPr>
      <w:rPr>
        <w:b/>
        <w:bCs/>
      </w:rPr>
      <w:tblPr/>
      <w:tcPr>
        <w:tcBorders>
          <w:top w:val="double" w:color="78C0D4" w:themeColor="accent5" w:themeTint="BF" w:space="0"/>
          <w:left w:val="single" w:color="78C0D4" w:themeColor="accent5" w:themeTint="BF" w:space="0"/>
          <w:bottom w:val="single" w:color="78C0D4" w:themeColor="accent5" w:themeTint="BF" w:space="0"/>
          <w:right w:val="single" w:color="78C0D4" w:themeColor="accent5" w:themeTint="BF" w:space="0"/>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Rule="auto"/>
    </w:pPr>
    <w:tblPr>
      <w:tblStyleRowBandSize w:val="1"/>
      <w:tblStyleColBandSize w:val="1"/>
      <w:tblInd w:w="0" w:type="dxa"/>
      <w:tblBorders>
        <w:top w:val="single" w:color="F9B074" w:themeColor="accent6" w:themeTint="BF" w:space="0"/>
        <w:left w:val="single" w:color="F9B074" w:themeColor="accent6" w:themeTint="BF" w:space="0"/>
        <w:bottom w:val="single" w:color="F9B074" w:themeColor="accent6" w:themeTint="BF" w:space="0"/>
        <w:right w:val="single" w:color="F9B074" w:themeColor="accent6" w:themeTint="BF" w:space="0"/>
        <w:insideH w:val="single" w:color="F9B074" w:themeColor="accent6" w:themeTint="BF"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F9B074" w:themeColor="accent6" w:themeTint="BF" w:space="0"/>
          <w:left w:val="single" w:color="F9B074" w:themeColor="accent6" w:themeTint="BF" w:space="0"/>
          <w:bottom w:val="single" w:color="F9B074" w:themeColor="accent6" w:themeTint="BF" w:space="0"/>
          <w:right w:val="single" w:color="F9B074" w:themeColor="accent6" w:themeTint="BF" w:space="0"/>
          <w:insideH w:val="nil"/>
          <w:insideV w:val="nil"/>
        </w:tcBorders>
        <w:shd w:val="clear" w:color="auto" w:themeFill="accent6" w:fill="F79646"/>
      </w:tcPr>
    </w:tblStylePr>
    <w:tblStylePr w:type="lastRow">
      <w:pPr>
        <w:spacing w:before="0" w:after="0" w:lineRule="auto"/>
      </w:pPr>
      <w:rPr>
        <w:b/>
        <w:bCs/>
      </w:rPr>
      <w:tblPr/>
      <w:tcPr>
        <w:tcBorders>
          <w:top w:val="double" w:color="F9B074" w:themeColor="accent6" w:themeTint="BF" w:space="0"/>
          <w:left w:val="single" w:color="F9B074" w:themeColor="accent6" w:themeTint="BF" w:space="0"/>
          <w:bottom w:val="single" w:color="F9B074" w:themeColor="accent6" w:themeTint="BF" w:space="0"/>
          <w:right w:val="single" w:color="F9B074" w:themeColor="accent6" w:themeTint="BF" w:space="0"/>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Rule="auto"/>
    </w:pPr>
    <w:tblPr>
      <w:tblStyleRowBandSize w:val="1"/>
      <w:tblStyleColBandSize w:val="1"/>
      <w:tblInd w:w="0" w:type="dxa"/>
      <w:tblBorders>
        <w:top w:val="single" w:color="auto" w:space="0"/>
        <w:bottom w:val="single" w:color="auto"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auto" w:space="0"/>
          <w:left w:val="nil"/>
          <w:bottom w:val="single" w:color="auto" w:space="0"/>
          <w:right w:val="nil"/>
          <w:insideH w:val="nil"/>
          <w:insideV w:val="nil"/>
        </w:tcBorders>
        <w:shd w:val="clear" w:color="auto" w:themeFill="text1" w:fill="000000"/>
      </w:tcPr>
    </w:tblStylePr>
    <w:tblStylePr w:type="lastRow">
      <w:pPr>
        <w:spacing w:before="0" w:after="0" w:lineRule="auto"/>
      </w:pPr>
      <w:rPr>
        <w:color w:val="auto"/>
      </w:rPr>
      <w:tblPr/>
      <w:tcPr>
        <w:tcBorders>
          <w:top w:val="double" w:color="auto" w:space="0"/>
          <w:left w:val="nil"/>
          <w:bottom w:val="single"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left w:val="nil"/>
          <w:bottom w:val="single" w:color="auto" w:space="0"/>
          <w:right w:val="nil"/>
          <w:insideH w:val="nil"/>
          <w:insideV w:val="nil"/>
        </w:tcBorders>
      </w:tcPr>
    </w:tblStylePr>
    <w:tblStylePr w:type="nwCell">
      <w:rPr>
        <w:color w:val="FFFFFF" w:themeColor="background1"/>
      </w:rPr>
      <w:tblPr/>
      <w:tcPr>
        <w:tcBorders>
          <w:top w:val="single" w:color="auto" w:space="0"/>
          <w:left w:val="nil"/>
          <w:bottom w:val="single" w:color="auto" w:space="0"/>
          <w:right w:val="nil"/>
          <w:insideH w:val="nil"/>
          <w:insideV w:val="nil"/>
        </w:tcBorders>
      </w:tcPr>
    </w:tblStylePr>
  </w:style>
  <w:style w:type="table" w:styleId="MediumShading2-Accent1">
    <w:name w:val="Medium Shading 2 Accent 1"/>
    <w:basedOn w:val="TableNormal"/>
    <w:uiPriority w:val="64"/>
    <w:rsid w:val="00CB0664"/>
    <w:pPr>
      <w:spacing w:after="0" w:lineRule="auto"/>
    </w:pPr>
    <w:tblPr>
      <w:tblStyleRowBandSize w:val="1"/>
      <w:tblStyleColBandSize w:val="1"/>
      <w:tblInd w:w="0" w:type="dxa"/>
      <w:tblBorders>
        <w:top w:val="single" w:color="auto" w:space="0"/>
        <w:bottom w:val="single" w:color="auto"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auto" w:space="0"/>
          <w:left w:val="nil"/>
          <w:bottom w:val="single" w:color="auto" w:space="0"/>
          <w:right w:val="nil"/>
          <w:insideH w:val="nil"/>
          <w:insideV w:val="nil"/>
        </w:tcBorders>
        <w:shd w:val="clear" w:color="auto" w:themeFill="accent1" w:fill="4F81BD"/>
      </w:tcPr>
    </w:tblStylePr>
    <w:tblStylePr w:type="lastRow">
      <w:pPr>
        <w:spacing w:before="0" w:after="0" w:lineRule="auto"/>
      </w:pPr>
      <w:rPr>
        <w:color w:val="auto"/>
      </w:rPr>
      <w:tblPr/>
      <w:tcPr>
        <w:tcBorders>
          <w:top w:val="double" w:color="auto" w:space="0"/>
          <w:left w:val="nil"/>
          <w:bottom w:val="single"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left w:val="nil"/>
          <w:bottom w:val="single" w:color="auto" w:space="0"/>
          <w:right w:val="nil"/>
          <w:insideH w:val="nil"/>
          <w:insideV w:val="nil"/>
        </w:tcBorders>
      </w:tcPr>
    </w:tblStylePr>
    <w:tblStylePr w:type="nwCell">
      <w:rPr>
        <w:color w:val="FFFFFF" w:themeColor="background1"/>
      </w:rPr>
      <w:tblPr/>
      <w:tcPr>
        <w:tcBorders>
          <w:top w:val="single" w:color="auto" w:space="0"/>
          <w:left w:val="nil"/>
          <w:bottom w:val="single" w:color="auto" w:space="0"/>
          <w:right w:val="nil"/>
          <w:insideH w:val="nil"/>
          <w:insideV w:val="nil"/>
        </w:tcBorders>
      </w:tcPr>
    </w:tblStylePr>
  </w:style>
  <w:style w:type="table" w:styleId="MediumShading2-Accent2">
    <w:name w:val="Medium Shading 2 Accent 2"/>
    <w:basedOn w:val="TableNormal"/>
    <w:uiPriority w:val="64"/>
    <w:rsid w:val="00CB0664"/>
    <w:pPr>
      <w:spacing w:after="0" w:lineRule="auto"/>
    </w:pPr>
    <w:tblPr>
      <w:tblStyleRowBandSize w:val="1"/>
      <w:tblStyleColBandSize w:val="1"/>
      <w:tblInd w:w="0" w:type="dxa"/>
      <w:tblBorders>
        <w:top w:val="single" w:color="auto" w:space="0"/>
        <w:bottom w:val="single" w:color="auto"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auto" w:space="0"/>
          <w:left w:val="nil"/>
          <w:bottom w:val="single" w:color="auto" w:space="0"/>
          <w:right w:val="nil"/>
          <w:insideH w:val="nil"/>
          <w:insideV w:val="nil"/>
        </w:tcBorders>
        <w:shd w:val="clear" w:color="auto" w:themeFill="accent2" w:fill="C0504D"/>
      </w:tcPr>
    </w:tblStylePr>
    <w:tblStylePr w:type="lastRow">
      <w:pPr>
        <w:spacing w:before="0" w:after="0" w:lineRule="auto"/>
      </w:pPr>
      <w:rPr>
        <w:color w:val="auto"/>
      </w:rPr>
      <w:tblPr/>
      <w:tcPr>
        <w:tcBorders>
          <w:top w:val="double" w:color="auto" w:space="0"/>
          <w:left w:val="nil"/>
          <w:bottom w:val="single"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left w:val="nil"/>
          <w:bottom w:val="single" w:color="auto" w:space="0"/>
          <w:right w:val="nil"/>
          <w:insideH w:val="nil"/>
          <w:insideV w:val="nil"/>
        </w:tcBorders>
      </w:tcPr>
    </w:tblStylePr>
    <w:tblStylePr w:type="nwCell">
      <w:rPr>
        <w:color w:val="FFFFFF" w:themeColor="background1"/>
      </w:rPr>
      <w:tblPr/>
      <w:tcPr>
        <w:tcBorders>
          <w:top w:val="single" w:color="auto" w:space="0"/>
          <w:left w:val="nil"/>
          <w:bottom w:val="single" w:color="auto" w:space="0"/>
          <w:right w:val="nil"/>
          <w:insideH w:val="nil"/>
          <w:insideV w:val="nil"/>
        </w:tcBorders>
      </w:tcPr>
    </w:tblStylePr>
  </w:style>
  <w:style w:type="table" w:styleId="MediumShading2-Accent3">
    <w:name w:val="Medium Shading 2 Accent 3"/>
    <w:basedOn w:val="TableNormal"/>
    <w:uiPriority w:val="64"/>
    <w:rsid w:val="00CB0664"/>
    <w:pPr>
      <w:spacing w:after="0" w:lineRule="auto"/>
    </w:pPr>
    <w:tblPr>
      <w:tblStyleRowBandSize w:val="1"/>
      <w:tblStyleColBandSize w:val="1"/>
      <w:tblInd w:w="0" w:type="dxa"/>
      <w:tblBorders>
        <w:top w:val="single" w:color="auto" w:space="0"/>
        <w:bottom w:val="single" w:color="auto"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auto" w:space="0"/>
          <w:left w:val="nil"/>
          <w:bottom w:val="single" w:color="auto" w:space="0"/>
          <w:right w:val="nil"/>
          <w:insideH w:val="nil"/>
          <w:insideV w:val="nil"/>
        </w:tcBorders>
        <w:shd w:val="clear" w:color="auto" w:themeFill="accent3" w:fill="9BBB59"/>
      </w:tcPr>
    </w:tblStylePr>
    <w:tblStylePr w:type="lastRow">
      <w:pPr>
        <w:spacing w:before="0" w:after="0" w:lineRule="auto"/>
      </w:pPr>
      <w:rPr>
        <w:color w:val="auto"/>
      </w:rPr>
      <w:tblPr/>
      <w:tcPr>
        <w:tcBorders>
          <w:top w:val="double" w:color="auto" w:space="0"/>
          <w:left w:val="nil"/>
          <w:bottom w:val="single"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left w:val="nil"/>
          <w:bottom w:val="single" w:color="auto" w:space="0"/>
          <w:right w:val="nil"/>
          <w:insideH w:val="nil"/>
          <w:insideV w:val="nil"/>
        </w:tcBorders>
      </w:tcPr>
    </w:tblStylePr>
    <w:tblStylePr w:type="nwCell">
      <w:rPr>
        <w:color w:val="FFFFFF" w:themeColor="background1"/>
      </w:rPr>
      <w:tblPr/>
      <w:tcPr>
        <w:tcBorders>
          <w:top w:val="single" w:color="auto" w:space="0"/>
          <w:left w:val="nil"/>
          <w:bottom w:val="single" w:color="auto" w:space="0"/>
          <w:right w:val="nil"/>
          <w:insideH w:val="nil"/>
          <w:insideV w:val="nil"/>
        </w:tcBorders>
      </w:tcPr>
    </w:tblStylePr>
  </w:style>
  <w:style w:type="table" w:styleId="MediumShading2-Accent4">
    <w:name w:val="Medium Shading 2 Accent 4"/>
    <w:basedOn w:val="TableNormal"/>
    <w:uiPriority w:val="64"/>
    <w:rsid w:val="00CB0664"/>
    <w:pPr>
      <w:spacing w:after="0" w:lineRule="auto"/>
    </w:pPr>
    <w:tblPr>
      <w:tblStyleRowBandSize w:val="1"/>
      <w:tblStyleColBandSize w:val="1"/>
      <w:tblInd w:w="0" w:type="dxa"/>
      <w:tblBorders>
        <w:top w:val="single" w:color="auto" w:space="0"/>
        <w:bottom w:val="single" w:color="auto"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auto" w:space="0"/>
          <w:left w:val="nil"/>
          <w:bottom w:val="single" w:color="auto" w:space="0"/>
          <w:right w:val="nil"/>
          <w:insideH w:val="nil"/>
          <w:insideV w:val="nil"/>
        </w:tcBorders>
        <w:shd w:val="clear" w:color="auto" w:themeFill="accent4" w:fill="8064A2"/>
      </w:tcPr>
    </w:tblStylePr>
    <w:tblStylePr w:type="lastRow">
      <w:pPr>
        <w:spacing w:before="0" w:after="0" w:lineRule="auto"/>
      </w:pPr>
      <w:rPr>
        <w:color w:val="auto"/>
      </w:rPr>
      <w:tblPr/>
      <w:tcPr>
        <w:tcBorders>
          <w:top w:val="double" w:color="auto" w:space="0"/>
          <w:left w:val="nil"/>
          <w:bottom w:val="single"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left w:val="nil"/>
          <w:bottom w:val="single" w:color="auto" w:space="0"/>
          <w:right w:val="nil"/>
          <w:insideH w:val="nil"/>
          <w:insideV w:val="nil"/>
        </w:tcBorders>
      </w:tcPr>
    </w:tblStylePr>
    <w:tblStylePr w:type="nwCell">
      <w:rPr>
        <w:color w:val="FFFFFF" w:themeColor="background1"/>
      </w:rPr>
      <w:tblPr/>
      <w:tcPr>
        <w:tcBorders>
          <w:top w:val="single" w:color="auto" w:space="0"/>
          <w:left w:val="nil"/>
          <w:bottom w:val="single" w:color="auto" w:space="0"/>
          <w:right w:val="nil"/>
          <w:insideH w:val="nil"/>
          <w:insideV w:val="nil"/>
        </w:tcBorders>
      </w:tcPr>
    </w:tblStylePr>
  </w:style>
  <w:style w:type="table" w:styleId="MediumShading2-Accent5">
    <w:name w:val="Medium Shading 2 Accent 5"/>
    <w:basedOn w:val="TableNormal"/>
    <w:uiPriority w:val="64"/>
    <w:rsid w:val="00CB0664"/>
    <w:pPr>
      <w:spacing w:after="0" w:lineRule="auto"/>
    </w:pPr>
    <w:tblPr>
      <w:tblStyleRowBandSize w:val="1"/>
      <w:tblStyleColBandSize w:val="1"/>
      <w:tblInd w:w="0" w:type="dxa"/>
      <w:tblBorders>
        <w:top w:val="single" w:color="auto" w:space="0"/>
        <w:bottom w:val="single" w:color="auto"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auto" w:space="0"/>
          <w:left w:val="nil"/>
          <w:bottom w:val="single" w:color="auto" w:space="0"/>
          <w:right w:val="nil"/>
          <w:insideH w:val="nil"/>
          <w:insideV w:val="nil"/>
        </w:tcBorders>
        <w:shd w:val="clear" w:color="auto" w:themeFill="accent5" w:fill="4BACC6"/>
      </w:tcPr>
    </w:tblStylePr>
    <w:tblStylePr w:type="lastRow">
      <w:pPr>
        <w:spacing w:before="0" w:after="0" w:lineRule="auto"/>
      </w:pPr>
      <w:rPr>
        <w:color w:val="auto"/>
      </w:rPr>
      <w:tblPr/>
      <w:tcPr>
        <w:tcBorders>
          <w:top w:val="double" w:color="auto" w:space="0"/>
          <w:left w:val="nil"/>
          <w:bottom w:val="single"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left w:val="nil"/>
          <w:bottom w:val="single" w:color="auto" w:space="0"/>
          <w:right w:val="nil"/>
          <w:insideH w:val="nil"/>
          <w:insideV w:val="nil"/>
        </w:tcBorders>
      </w:tcPr>
    </w:tblStylePr>
    <w:tblStylePr w:type="nwCell">
      <w:rPr>
        <w:color w:val="FFFFFF" w:themeColor="background1"/>
      </w:rPr>
      <w:tblPr/>
      <w:tcPr>
        <w:tcBorders>
          <w:top w:val="single" w:color="auto" w:space="0"/>
          <w:left w:val="nil"/>
          <w:bottom w:val="single" w:color="auto" w:space="0"/>
          <w:right w:val="nil"/>
          <w:insideH w:val="nil"/>
          <w:insideV w:val="nil"/>
        </w:tcBorders>
      </w:tcPr>
    </w:tblStylePr>
  </w:style>
  <w:style w:type="table" w:styleId="MediumShading2-Accent6">
    <w:name w:val="Medium Shading 2 Accent 6"/>
    <w:basedOn w:val="TableNormal"/>
    <w:uiPriority w:val="64"/>
    <w:rsid w:val="00CB0664"/>
    <w:pPr>
      <w:spacing w:after="0" w:lineRule="auto"/>
    </w:pPr>
    <w:tblPr>
      <w:tblStyleRowBandSize w:val="1"/>
      <w:tblStyleColBandSize w:val="1"/>
      <w:tblInd w:w="0" w:type="dxa"/>
      <w:tblBorders>
        <w:top w:val="single" w:color="auto" w:space="0"/>
        <w:bottom w:val="single" w:color="auto" w:space="0"/>
      </w:tblBorders>
      <w:tblCellMar>
        <w:top w:w="0" w:type="dxa"/>
        <w:left w:w="108" w:type="dxa"/>
        <w:bottom w:w="0" w:type="dxa"/>
        <w:right w:w="108" w:type="dxa"/>
      </w:tblCellMar>
    </w:tblPr>
    <w:tblStylePr w:type="firstRow">
      <w:pPr>
        <w:spacing w:before="0" w:after="0" w:lineRule="auto"/>
      </w:pPr>
      <w:rPr>
        <w:b/>
        <w:bCs/>
        <w:color w:val="FFFFFF" w:themeColor="background1"/>
      </w:rPr>
      <w:tblPr/>
      <w:tcPr>
        <w:tcBorders>
          <w:top w:val="single" w:color="auto" w:space="0"/>
          <w:left w:val="nil"/>
          <w:bottom w:val="single" w:color="auto" w:space="0"/>
          <w:right w:val="nil"/>
          <w:insideH w:val="nil"/>
          <w:insideV w:val="nil"/>
        </w:tcBorders>
        <w:shd w:val="clear" w:color="auto" w:themeFill="accent6" w:fill="F79646"/>
      </w:tcPr>
    </w:tblStylePr>
    <w:tblStylePr w:type="lastRow">
      <w:pPr>
        <w:spacing w:before="0" w:after="0" w:lineRule="auto"/>
      </w:pPr>
      <w:rPr>
        <w:color w:val="auto"/>
      </w:rPr>
      <w:tblPr/>
      <w:tcPr>
        <w:tcBorders>
          <w:top w:val="double" w:color="auto" w:space="0"/>
          <w:left w:val="nil"/>
          <w:bottom w:val="single" w:color="auto" w:space="0"/>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left w:val="nil"/>
          <w:bottom w:val="single" w:color="auto" w:space="0"/>
          <w:right w:val="nil"/>
          <w:insideH w:val="nil"/>
          <w:insideV w:val="nil"/>
        </w:tcBorders>
      </w:tcPr>
    </w:tblStylePr>
    <w:tblStylePr w:type="nwCell">
      <w:rPr>
        <w:color w:val="FFFFFF" w:themeColor="background1"/>
      </w:rPr>
      <w:tblPr/>
      <w:tcPr>
        <w:tcBorders>
          <w:top w:val="single" w:color="auto" w:space="0"/>
          <w:left w:val="nil"/>
          <w:bottom w:val="single" w:color="auto" w:space="0"/>
          <w:right w:val="nil"/>
          <w:insideH w:val="nil"/>
          <w:insideV w:val="nil"/>
        </w:tcBorders>
      </w:tcPr>
    </w:tblStylePr>
  </w:style>
  <w:style w:type="table" w:styleId="MediumList1">
    <w:name w:val="Medium List 1"/>
    <w:basedOn w:val="TableNormal"/>
    <w:uiPriority w:val="65"/>
    <w:rsid w:val="00CB0664"/>
    <w:pPr>
      <w:spacing w:after="0" w:lineRule="auto"/>
    </w:pPr>
    <w:rPr>
      <w:color w:val="000000" w:themeColor="text1"/>
    </w:rPr>
    <w:tblPr>
      <w:tblStyleRowBandSize w:val="1"/>
      <w:tblStyleColBandSize w:val="1"/>
      <w:tblInd w:w="0" w:type="dxa"/>
      <w:tblBorders>
        <w:top w:val="single" w:color="000000" w:themeColor="text1" w:space="0"/>
        <w:bottom w:val="single" w:color="000000" w:themeColor="text1"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tcBorders>
      </w:tcPr>
    </w:tblStylePr>
    <w:tblStylePr w:type="lastRow">
      <w:rPr>
        <w:b/>
        <w:bCs/>
        <w:color w:val="1F497D" w:themeColor="text2"/>
      </w:rPr>
      <w:tblPr/>
      <w:tcPr>
        <w:tcBorders>
          <w:top w:val="single" w:color="000000" w:themeColor="text1" w:space="0"/>
          <w:bottom w:val="single" w:color="000000" w:themeColor="text1" w:space="0"/>
        </w:tcBorders>
      </w:tcPr>
    </w:tblStylePr>
    <w:tblStylePr w:type="firstCol">
      <w:rPr>
        <w:b/>
        <w:bCs/>
      </w:rPr>
    </w:tblStylePr>
    <w:tblStylePr w:type="lastCol">
      <w:rPr>
        <w:b/>
        <w:bCs/>
      </w:rPr>
      <w:tblPr/>
      <w:tcPr>
        <w:tcBorders>
          <w:top w:val="single" w:color="000000" w:themeColor="text1" w:space="0"/>
          <w:bottom w:val="single" w:color="000000" w:themeColor="text1" w:space="0"/>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Rule="auto"/>
    </w:pPr>
    <w:rPr>
      <w:color w:val="000000" w:themeColor="text1"/>
    </w:rPr>
    <w:tblPr>
      <w:tblStyleRowBandSize w:val="1"/>
      <w:tblStyleColBandSize w:val="1"/>
      <w:tblInd w:w="0" w:type="dxa"/>
      <w:tblBorders>
        <w:top w:val="single" w:color="4F81BD" w:themeColor="accent1" w:space="0"/>
        <w:bottom w:val="single" w:color="4F81BD" w:themeColor="accent1"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tcBorders>
      </w:tcPr>
    </w:tblStylePr>
    <w:tblStylePr w:type="lastRow">
      <w:rPr>
        <w:b/>
        <w:bCs/>
        <w:color w:val="1F497D" w:themeColor="text2"/>
      </w:rPr>
      <w:tblPr/>
      <w:tcPr>
        <w:tcBorders>
          <w:top w:val="single" w:color="4F81BD" w:themeColor="accent1" w:space="0"/>
          <w:bottom w:val="single" w:color="4F81BD" w:themeColor="accent1" w:space="0"/>
        </w:tcBorders>
      </w:tcPr>
    </w:tblStylePr>
    <w:tblStylePr w:type="firstCol">
      <w:rPr>
        <w:b/>
        <w:bCs/>
      </w:rPr>
    </w:tblStylePr>
    <w:tblStylePr w:type="lastCol">
      <w:rPr>
        <w:b/>
        <w:bCs/>
      </w:rPr>
      <w:tblPr/>
      <w:tcPr>
        <w:tcBorders>
          <w:top w:val="single" w:color="4F81BD" w:themeColor="accent1" w:space="0"/>
          <w:bottom w:val="single" w:color="4F81BD" w:themeColor="accent1" w:space="0"/>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Rule="auto"/>
    </w:pPr>
    <w:rPr>
      <w:color w:val="000000" w:themeColor="text1"/>
    </w:rPr>
    <w:tblPr>
      <w:tblStyleRowBandSize w:val="1"/>
      <w:tblStyleColBandSize w:val="1"/>
      <w:tblInd w:w="0" w:type="dxa"/>
      <w:tblBorders>
        <w:top w:val="single" w:color="C0504D" w:themeColor="accent2" w:space="0"/>
        <w:bottom w:val="single" w:color="C0504D" w:themeColor="accent2"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tcBorders>
      </w:tcPr>
    </w:tblStylePr>
    <w:tblStylePr w:type="lastRow">
      <w:rPr>
        <w:b/>
        <w:bCs/>
        <w:color w:val="1F497D" w:themeColor="text2"/>
      </w:rPr>
      <w:tblPr/>
      <w:tcPr>
        <w:tcBorders>
          <w:top w:val="single" w:color="C0504D" w:themeColor="accent2" w:space="0"/>
          <w:bottom w:val="single" w:color="C0504D" w:themeColor="accent2" w:space="0"/>
        </w:tcBorders>
      </w:tcPr>
    </w:tblStylePr>
    <w:tblStylePr w:type="firstCol">
      <w:rPr>
        <w:b/>
        <w:bCs/>
      </w:rPr>
    </w:tblStylePr>
    <w:tblStylePr w:type="lastCol">
      <w:rPr>
        <w:b/>
        <w:bCs/>
      </w:rPr>
      <w:tblPr/>
      <w:tcPr>
        <w:tcBorders>
          <w:top w:val="single" w:color="C0504D" w:themeColor="accent2" w:space="0"/>
          <w:bottom w:val="single" w:color="C0504D" w:themeColor="accent2" w:space="0"/>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Rule="auto"/>
    </w:pPr>
    <w:rPr>
      <w:color w:val="000000" w:themeColor="text1"/>
    </w:rPr>
    <w:tblPr>
      <w:tblStyleRowBandSize w:val="1"/>
      <w:tblStyleColBandSize w:val="1"/>
      <w:tblInd w:w="0" w:type="dxa"/>
      <w:tblBorders>
        <w:top w:val="single" w:color="9BBB59" w:themeColor="accent3" w:space="0"/>
        <w:bottom w:val="single" w:color="9BBB59" w:themeColor="accent3"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tcBorders>
      </w:tcPr>
    </w:tblStylePr>
    <w:tblStylePr w:type="lastRow">
      <w:rPr>
        <w:b/>
        <w:bCs/>
        <w:color w:val="1F497D" w:themeColor="text2"/>
      </w:rPr>
      <w:tblPr/>
      <w:tcPr>
        <w:tcBorders>
          <w:top w:val="single" w:color="9BBB59" w:themeColor="accent3" w:space="0"/>
          <w:bottom w:val="single" w:color="9BBB59" w:themeColor="accent3" w:space="0"/>
        </w:tcBorders>
      </w:tcPr>
    </w:tblStylePr>
    <w:tblStylePr w:type="firstCol">
      <w:rPr>
        <w:b/>
        <w:bCs/>
      </w:rPr>
    </w:tblStylePr>
    <w:tblStylePr w:type="lastCol">
      <w:rPr>
        <w:b/>
        <w:bCs/>
      </w:rPr>
      <w:tblPr/>
      <w:tcPr>
        <w:tcBorders>
          <w:top w:val="single" w:color="9BBB59" w:themeColor="accent3" w:space="0"/>
          <w:bottom w:val="single" w:color="9BBB59" w:themeColor="accent3" w:space="0"/>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Rule="auto"/>
    </w:pPr>
    <w:rPr>
      <w:color w:val="000000" w:themeColor="text1"/>
    </w:rPr>
    <w:tblPr>
      <w:tblStyleRowBandSize w:val="1"/>
      <w:tblStyleColBandSize w:val="1"/>
      <w:tblInd w:w="0" w:type="dxa"/>
      <w:tblBorders>
        <w:top w:val="single" w:color="8064A2" w:themeColor="accent4" w:space="0"/>
        <w:bottom w:val="single" w:color="8064A2" w:themeColor="accent4"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tcBorders>
      </w:tcPr>
    </w:tblStylePr>
    <w:tblStylePr w:type="lastRow">
      <w:rPr>
        <w:b/>
        <w:bCs/>
        <w:color w:val="1F497D" w:themeColor="text2"/>
      </w:rPr>
      <w:tblPr/>
      <w:tcPr>
        <w:tcBorders>
          <w:top w:val="single" w:color="8064A2" w:themeColor="accent4" w:space="0"/>
          <w:bottom w:val="single" w:color="8064A2" w:themeColor="accent4" w:space="0"/>
        </w:tcBorders>
      </w:tcPr>
    </w:tblStylePr>
    <w:tblStylePr w:type="firstCol">
      <w:rPr>
        <w:b/>
        <w:bCs/>
      </w:rPr>
    </w:tblStylePr>
    <w:tblStylePr w:type="lastCol">
      <w:rPr>
        <w:b/>
        <w:bCs/>
      </w:rPr>
      <w:tblPr/>
      <w:tcPr>
        <w:tcBorders>
          <w:top w:val="single" w:color="8064A2" w:themeColor="accent4" w:space="0"/>
          <w:bottom w:val="single" w:color="8064A2" w:themeColor="accent4" w:space="0"/>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Rule="auto"/>
    </w:pPr>
    <w:rPr>
      <w:color w:val="000000" w:themeColor="text1"/>
    </w:rPr>
    <w:tblPr>
      <w:tblStyleRowBandSize w:val="1"/>
      <w:tblStyleColBandSize w:val="1"/>
      <w:tblInd w:w="0" w:type="dxa"/>
      <w:tblBorders>
        <w:top w:val="single" w:color="4BACC6" w:themeColor="accent5" w:space="0"/>
        <w:bottom w:val="single" w:color="4BACC6" w:themeColor="accent5"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tcBorders>
      </w:tcPr>
    </w:tblStylePr>
    <w:tblStylePr w:type="lastRow">
      <w:rPr>
        <w:b/>
        <w:bCs/>
        <w:color w:val="1F497D" w:themeColor="text2"/>
      </w:rPr>
      <w:tblPr/>
      <w:tcPr>
        <w:tcBorders>
          <w:top w:val="single" w:color="4BACC6" w:themeColor="accent5" w:space="0"/>
          <w:bottom w:val="single" w:color="4BACC6" w:themeColor="accent5" w:space="0"/>
        </w:tcBorders>
      </w:tcPr>
    </w:tblStylePr>
    <w:tblStylePr w:type="firstCol">
      <w:rPr>
        <w:b/>
        <w:bCs/>
      </w:rPr>
    </w:tblStylePr>
    <w:tblStylePr w:type="lastCol">
      <w:rPr>
        <w:b/>
        <w:bCs/>
      </w:rPr>
      <w:tblPr/>
      <w:tcPr>
        <w:tcBorders>
          <w:top w:val="single" w:color="4BACC6" w:themeColor="accent5" w:space="0"/>
          <w:bottom w:val="single" w:color="4BACC6" w:themeColor="accent5" w:space="0"/>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Rule="auto"/>
    </w:pPr>
    <w:rPr>
      <w:color w:val="000000" w:themeColor="text1"/>
    </w:rPr>
    <w:tblPr>
      <w:tblStyleRowBandSize w:val="1"/>
      <w:tblStyleColBandSize w:val="1"/>
      <w:tblInd w:w="0" w:type="dxa"/>
      <w:tblBorders>
        <w:top w:val="single" w:color="F79646" w:themeColor="accent6" w:space="0"/>
        <w:bottom w:val="single" w:color="F79646" w:themeColor="accent6"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tcBorders>
      </w:tcPr>
    </w:tblStylePr>
    <w:tblStylePr w:type="lastRow">
      <w:rPr>
        <w:b/>
        <w:bCs/>
        <w:color w:val="1F497D" w:themeColor="text2"/>
      </w:rPr>
      <w:tblPr/>
      <w:tcPr>
        <w:tcBorders>
          <w:top w:val="single" w:color="F79646" w:themeColor="accent6" w:space="0"/>
          <w:bottom w:val="single" w:color="F79646" w:themeColor="accent6" w:space="0"/>
        </w:tcBorders>
      </w:tcPr>
    </w:tblStylePr>
    <w:tblStylePr w:type="firstCol">
      <w:rPr>
        <w:b/>
        <w:bCs/>
      </w:rPr>
    </w:tblStylePr>
    <w:tblStylePr w:type="lastCol">
      <w:rPr>
        <w:b/>
        <w:bCs/>
      </w:rPr>
      <w:tblPr/>
      <w:tcPr>
        <w:tcBorders>
          <w:top w:val="single" w:color="F79646" w:themeColor="accent6" w:space="0"/>
          <w:bottom w:val="single" w:color="F79646" w:themeColor="accent6" w:space="0"/>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left w:val="single" w:color="000000" w:themeColor="text1" w:space="0"/>
        <w:bottom w:val="single" w:color="000000" w:themeColor="text1" w:space="0"/>
        <w:right w:val="single" w:color="000000" w:themeColor="text1"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right w:val="nil"/>
          <w:insideH w:val="nil"/>
          <w:insideV w:val="nil"/>
        </w:tcBorders>
        <w:shd w:val="clear" w:color="auto" w:themeFill="background1" w:fill="FFFFFF"/>
      </w:tcPr>
    </w:tblStylePr>
    <w:tblStylePr w:type="lastRow">
      <w:tblPr/>
      <w:tcPr>
        <w:tcBorders>
          <w:top w:val="single" w:color="000000" w:themeColor="text1"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insideH w:val="nil"/>
          <w:insideV w:val="nil"/>
        </w:tcBorders>
        <w:shd w:val="clear" w:color="auto" w:themeFill="background1" w:fill="FFFFFF"/>
      </w:tcPr>
    </w:tblStylePr>
    <w:tblStylePr w:type="lastCol">
      <w:tblPr/>
      <w:tcPr>
        <w:tcBorders>
          <w:top w:val="nil"/>
          <w:left w:val="single" w:color="000000" w:themeColor="text1"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left w:val="single" w:color="4F81BD" w:themeColor="accent1" w:space="0"/>
        <w:bottom w:val="single" w:color="4F81BD" w:themeColor="accent1" w:space="0"/>
        <w:right w:val="single" w:color="4F81BD" w:themeColor="accent1"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right w:val="nil"/>
          <w:insideH w:val="nil"/>
          <w:insideV w:val="nil"/>
        </w:tcBorders>
        <w:shd w:val="clear" w:color="auto" w:themeFill="background1" w:fill="FFFFFF"/>
      </w:tcPr>
    </w:tblStylePr>
    <w:tblStylePr w:type="lastRow">
      <w:tblPr/>
      <w:tcPr>
        <w:tcBorders>
          <w:top w:val="single" w:color="4F81BD" w:themeColor="accent1"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insideH w:val="nil"/>
          <w:insideV w:val="nil"/>
        </w:tcBorders>
        <w:shd w:val="clear" w:color="auto" w:themeFill="background1" w:fill="FFFFFF"/>
      </w:tcPr>
    </w:tblStylePr>
    <w:tblStylePr w:type="lastCol">
      <w:tblPr/>
      <w:tcPr>
        <w:tcBorders>
          <w:top w:val="nil"/>
          <w:left w:val="single" w:color="4F81BD" w:themeColor="accent1"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left w:val="single" w:color="C0504D" w:themeColor="accent2" w:space="0"/>
        <w:bottom w:val="single" w:color="C0504D" w:themeColor="accent2" w:space="0"/>
        <w:right w:val="single" w:color="C0504D" w:themeColor="accent2"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right w:val="nil"/>
          <w:insideH w:val="nil"/>
          <w:insideV w:val="nil"/>
        </w:tcBorders>
        <w:shd w:val="clear" w:color="auto" w:themeFill="background1" w:fill="FFFFFF"/>
      </w:tcPr>
    </w:tblStylePr>
    <w:tblStylePr w:type="lastRow">
      <w:tblPr/>
      <w:tcPr>
        <w:tcBorders>
          <w:top w:val="single" w:color="C0504D" w:themeColor="accent2"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insideH w:val="nil"/>
          <w:insideV w:val="nil"/>
        </w:tcBorders>
        <w:shd w:val="clear" w:color="auto" w:themeFill="background1" w:fill="FFFFFF"/>
      </w:tcPr>
    </w:tblStylePr>
    <w:tblStylePr w:type="lastCol">
      <w:tblPr/>
      <w:tcPr>
        <w:tcBorders>
          <w:top w:val="nil"/>
          <w:left w:val="single" w:color="C0504D" w:themeColor="accent2"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left w:val="single" w:color="9BBB59" w:themeColor="accent3" w:space="0"/>
        <w:bottom w:val="single" w:color="9BBB59" w:themeColor="accent3" w:space="0"/>
        <w:right w:val="single" w:color="9BBB59" w:themeColor="accent3"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right w:val="nil"/>
          <w:insideH w:val="nil"/>
          <w:insideV w:val="nil"/>
        </w:tcBorders>
        <w:shd w:val="clear" w:color="auto" w:themeFill="background1" w:fill="FFFFFF"/>
      </w:tcPr>
    </w:tblStylePr>
    <w:tblStylePr w:type="lastRow">
      <w:tblPr/>
      <w:tcPr>
        <w:tcBorders>
          <w:top w:val="single" w:color="9BBB59" w:themeColor="accent3"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insideH w:val="nil"/>
          <w:insideV w:val="nil"/>
        </w:tcBorders>
        <w:shd w:val="clear" w:color="auto" w:themeFill="background1" w:fill="FFFFFF"/>
      </w:tcPr>
    </w:tblStylePr>
    <w:tblStylePr w:type="lastCol">
      <w:tblPr/>
      <w:tcPr>
        <w:tcBorders>
          <w:top w:val="nil"/>
          <w:left w:val="single" w:color="9BBB59" w:themeColor="accent3"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left w:val="single" w:color="8064A2" w:themeColor="accent4" w:space="0"/>
        <w:bottom w:val="single" w:color="8064A2" w:themeColor="accent4" w:space="0"/>
        <w:right w:val="single" w:color="8064A2" w:themeColor="accent4"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right w:val="nil"/>
          <w:insideH w:val="nil"/>
          <w:insideV w:val="nil"/>
        </w:tcBorders>
        <w:shd w:val="clear" w:color="auto" w:themeFill="background1" w:fill="FFFFFF"/>
      </w:tcPr>
    </w:tblStylePr>
    <w:tblStylePr w:type="lastRow">
      <w:tblPr/>
      <w:tcPr>
        <w:tcBorders>
          <w:top w:val="single" w:color="8064A2" w:themeColor="accent4"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insideH w:val="nil"/>
          <w:insideV w:val="nil"/>
        </w:tcBorders>
        <w:shd w:val="clear" w:color="auto" w:themeFill="background1" w:fill="FFFFFF"/>
      </w:tcPr>
    </w:tblStylePr>
    <w:tblStylePr w:type="lastCol">
      <w:tblPr/>
      <w:tcPr>
        <w:tcBorders>
          <w:top w:val="nil"/>
          <w:left w:val="single" w:color="8064A2" w:themeColor="accent4"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left w:val="single" w:color="4BACC6" w:themeColor="accent5" w:space="0"/>
        <w:bottom w:val="single" w:color="4BACC6" w:themeColor="accent5" w:space="0"/>
        <w:right w:val="single" w:color="4BACC6" w:themeColor="accent5"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right w:val="nil"/>
          <w:insideH w:val="nil"/>
          <w:insideV w:val="nil"/>
        </w:tcBorders>
        <w:shd w:val="clear" w:color="auto" w:themeFill="background1" w:fill="FFFFFF"/>
      </w:tcPr>
    </w:tblStylePr>
    <w:tblStylePr w:type="lastRow">
      <w:tblPr/>
      <w:tcPr>
        <w:tcBorders>
          <w:top w:val="single" w:color="4BACC6" w:themeColor="accent5"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insideH w:val="nil"/>
          <w:insideV w:val="nil"/>
        </w:tcBorders>
        <w:shd w:val="clear" w:color="auto" w:themeFill="background1" w:fill="FFFFFF"/>
      </w:tcPr>
    </w:tblStylePr>
    <w:tblStylePr w:type="lastCol">
      <w:tblPr/>
      <w:tcPr>
        <w:tcBorders>
          <w:top w:val="nil"/>
          <w:left w:val="single" w:color="4BACC6" w:themeColor="accent5"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left w:val="single" w:color="F79646" w:themeColor="accent6" w:space="0"/>
        <w:bottom w:val="single" w:color="F79646" w:themeColor="accent6" w:space="0"/>
        <w:right w:val="single" w:color="F79646" w:themeColor="accent6"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right w:val="nil"/>
          <w:insideH w:val="nil"/>
          <w:insideV w:val="nil"/>
        </w:tcBorders>
        <w:shd w:val="clear" w:color="auto" w:themeFill="background1" w:fill="FFFFFF"/>
      </w:tcPr>
    </w:tblStylePr>
    <w:tblStylePr w:type="lastRow">
      <w:tblPr/>
      <w:tcPr>
        <w:tcBorders>
          <w:top w:val="single" w:color="F79646" w:themeColor="accent6" w:space="0"/>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insideH w:val="nil"/>
          <w:insideV w:val="nil"/>
        </w:tcBorders>
        <w:shd w:val="clear" w:color="auto" w:themeFill="background1" w:fill="FFFFFF"/>
      </w:tcPr>
    </w:tblStylePr>
    <w:tblStylePr w:type="lastCol">
      <w:tblPr/>
      <w:tcPr>
        <w:tcBorders>
          <w:top w:val="nil"/>
          <w:left w:val="single" w:color="F79646" w:themeColor="accent6" w:space="0"/>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Rule="auto"/>
    </w:pPr>
    <w:tblPr>
      <w:tblStyleRowBandSize w:val="1"/>
      <w:tblStyleColBandSize w:val="1"/>
      <w:tblInd w:w="0" w:type="dxa"/>
      <w:tblBorders>
        <w:top w:val="single" w:color="404040" w:themeColor="text1" w:themeTint="BF" w:space="0"/>
        <w:left w:val="single" w:color="404040" w:themeColor="text1" w:themeTint="BF" w:space="0"/>
        <w:bottom w:val="single" w:color="404040" w:themeColor="text1" w:themeTint="BF" w:space="0"/>
        <w:right w:val="single" w:color="404040" w:themeColor="text1" w:themeTint="BF" w:space="0"/>
        <w:insideH w:val="single" w:color="404040" w:themeColor="text1" w:themeTint="BF" w:space="0"/>
        <w:insideV w:val="single" w:color="404040" w:themeColor="text1" w:themeTint="BF" w:space="0"/>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Rule="auto"/>
    </w:pPr>
    <w:tblPr>
      <w:tblStyleRowBandSize w:val="1"/>
      <w:tblStyleColBandSize w:val="1"/>
      <w:tblInd w:w="0" w:type="dxa"/>
      <w:tblBorders>
        <w:top w:val="single" w:color="7BA0CD" w:themeColor="accent1" w:themeTint="BF" w:space="0"/>
        <w:left w:val="single" w:color="7BA0CD" w:themeColor="accent1" w:themeTint="BF" w:space="0"/>
        <w:bottom w:val="single" w:color="7BA0CD" w:themeColor="accent1" w:themeTint="BF" w:space="0"/>
        <w:right w:val="single" w:color="7BA0CD" w:themeColor="accent1" w:themeTint="BF" w:space="0"/>
        <w:insideH w:val="single" w:color="7BA0CD" w:themeColor="accent1" w:themeTint="BF" w:space="0"/>
        <w:insideV w:val="single" w:color="7BA0CD" w:themeColor="accent1" w:themeTint="BF" w:space="0"/>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Rule="auto"/>
    </w:pPr>
    <w:tblPr>
      <w:tblStyleRowBandSize w:val="1"/>
      <w:tblStyleColBandSize w:val="1"/>
      <w:tblInd w:w="0" w:type="dxa"/>
      <w:tblBorders>
        <w:top w:val="single" w:color="CF7B79" w:themeColor="accent2" w:themeTint="BF" w:space="0"/>
        <w:left w:val="single" w:color="CF7B79" w:themeColor="accent2" w:themeTint="BF" w:space="0"/>
        <w:bottom w:val="single" w:color="CF7B79" w:themeColor="accent2" w:themeTint="BF" w:space="0"/>
        <w:right w:val="single" w:color="CF7B79" w:themeColor="accent2" w:themeTint="BF" w:space="0"/>
        <w:insideH w:val="single" w:color="CF7B79" w:themeColor="accent2" w:themeTint="BF" w:space="0"/>
        <w:insideV w:val="single" w:color="CF7B79" w:themeColor="accent2" w:themeTint="BF" w:space="0"/>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Rule="auto"/>
    </w:pPr>
    <w:tblPr>
      <w:tblStyleRowBandSize w:val="1"/>
      <w:tblStyleColBandSize w:val="1"/>
      <w:tblInd w:w="0" w:type="dxa"/>
      <w:tblBorders>
        <w:top w:val="single" w:color="B3CC82" w:themeColor="accent3" w:themeTint="BF" w:space="0"/>
        <w:left w:val="single" w:color="B3CC82" w:themeColor="accent3" w:themeTint="BF" w:space="0"/>
        <w:bottom w:val="single" w:color="B3CC82" w:themeColor="accent3" w:themeTint="BF" w:space="0"/>
        <w:right w:val="single" w:color="B3CC82" w:themeColor="accent3" w:themeTint="BF" w:space="0"/>
        <w:insideH w:val="single" w:color="B3CC82" w:themeColor="accent3" w:themeTint="BF" w:space="0"/>
        <w:insideV w:val="single" w:color="B3CC82" w:themeColor="accent3" w:themeTint="BF" w:space="0"/>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Rule="auto"/>
    </w:pPr>
    <w:tblPr>
      <w:tblStyleRowBandSize w:val="1"/>
      <w:tblStyleColBandSize w:val="1"/>
      <w:tblInd w:w="0" w:type="dxa"/>
      <w:tblBorders>
        <w:top w:val="single" w:color="9F8AB9" w:themeColor="accent4" w:themeTint="BF" w:space="0"/>
        <w:left w:val="single" w:color="9F8AB9" w:themeColor="accent4" w:themeTint="BF" w:space="0"/>
        <w:bottom w:val="single" w:color="9F8AB9" w:themeColor="accent4" w:themeTint="BF" w:space="0"/>
        <w:right w:val="single" w:color="9F8AB9" w:themeColor="accent4" w:themeTint="BF" w:space="0"/>
        <w:insideH w:val="single" w:color="9F8AB9" w:themeColor="accent4" w:themeTint="BF" w:space="0"/>
        <w:insideV w:val="single" w:color="9F8AB9" w:themeColor="accent4" w:themeTint="BF" w:space="0"/>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Rule="auto"/>
    </w:pPr>
    <w:tblPr>
      <w:tblStyleRowBandSize w:val="1"/>
      <w:tblStyleColBandSize w:val="1"/>
      <w:tblInd w:w="0" w:type="dxa"/>
      <w:tblBorders>
        <w:top w:val="single" w:color="78C0D4" w:themeColor="accent5" w:themeTint="BF" w:space="0"/>
        <w:left w:val="single" w:color="78C0D4" w:themeColor="accent5" w:themeTint="BF" w:space="0"/>
        <w:bottom w:val="single" w:color="78C0D4" w:themeColor="accent5" w:themeTint="BF" w:space="0"/>
        <w:right w:val="single" w:color="78C0D4" w:themeColor="accent5" w:themeTint="BF" w:space="0"/>
        <w:insideH w:val="single" w:color="78C0D4" w:themeColor="accent5" w:themeTint="BF" w:space="0"/>
        <w:insideV w:val="single" w:color="78C0D4" w:themeColor="accent5" w:themeTint="BF" w:space="0"/>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Rule="auto"/>
    </w:pPr>
    <w:tblPr>
      <w:tblStyleRowBandSize w:val="1"/>
      <w:tblStyleColBandSize w:val="1"/>
      <w:tblInd w:w="0" w:type="dxa"/>
      <w:tblBorders>
        <w:top w:val="single" w:color="F9B074" w:themeColor="accent6" w:themeTint="BF" w:space="0"/>
        <w:left w:val="single" w:color="F9B074" w:themeColor="accent6" w:themeTint="BF" w:space="0"/>
        <w:bottom w:val="single" w:color="F9B074" w:themeColor="accent6" w:themeTint="BF" w:space="0"/>
        <w:right w:val="single" w:color="F9B074" w:themeColor="accent6" w:themeTint="BF" w:space="0"/>
        <w:insideH w:val="single" w:color="F9B074" w:themeColor="accent6" w:themeTint="BF" w:space="0"/>
        <w:insideV w:val="single" w:color="F9B074" w:themeColor="accent6" w:themeTint="BF" w:space="0"/>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left w:val="single" w:color="000000" w:themeColor="text1" w:space="0"/>
        <w:bottom w:val="single" w:color="000000" w:themeColor="text1" w:space="0"/>
        <w:right w:val="single" w:color="000000" w:themeColor="text1" w:space="0"/>
        <w:insideH w:val="single" w:color="000000" w:themeColor="text1" w:space="0"/>
        <w:insideV w:val="single" w:color="000000" w:themeColor="text1" w:space="0"/>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insideV w:val="single" w:color="000000" w:themeColor="text1" w:space="0"/>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left w:val="single" w:color="4F81BD" w:themeColor="accent1" w:space="0"/>
        <w:bottom w:val="single" w:color="4F81BD" w:themeColor="accent1" w:space="0"/>
        <w:right w:val="single" w:color="4F81BD" w:themeColor="accent1" w:space="0"/>
        <w:insideH w:val="single" w:color="4F81BD" w:themeColor="accent1" w:space="0"/>
        <w:insideV w:val="single" w:color="4F81BD" w:themeColor="accent1" w:space="0"/>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insideV w:val="single" w:color="4F81BD" w:themeColor="accent1" w:space="0"/>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left w:val="single" w:color="C0504D" w:themeColor="accent2" w:space="0"/>
        <w:bottom w:val="single" w:color="C0504D" w:themeColor="accent2" w:space="0"/>
        <w:right w:val="single" w:color="C0504D" w:themeColor="accent2" w:space="0"/>
        <w:insideH w:val="single" w:color="C0504D" w:themeColor="accent2" w:space="0"/>
        <w:insideV w:val="single" w:color="C0504D" w:themeColor="accent2" w:space="0"/>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insideV w:val="single" w:color="C0504D" w:themeColor="accent2" w:space="0"/>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left w:val="single" w:color="9BBB59" w:themeColor="accent3" w:space="0"/>
        <w:bottom w:val="single" w:color="9BBB59" w:themeColor="accent3" w:space="0"/>
        <w:right w:val="single" w:color="9BBB59" w:themeColor="accent3" w:space="0"/>
        <w:insideH w:val="single" w:color="9BBB59" w:themeColor="accent3" w:space="0"/>
        <w:insideV w:val="single" w:color="9BBB59" w:themeColor="accent3" w:space="0"/>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insideV w:val="single" w:color="9BBB59" w:themeColor="accent3" w:space="0"/>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left w:val="single" w:color="8064A2" w:themeColor="accent4" w:space="0"/>
        <w:bottom w:val="single" w:color="8064A2" w:themeColor="accent4" w:space="0"/>
        <w:right w:val="single" w:color="8064A2" w:themeColor="accent4" w:space="0"/>
        <w:insideH w:val="single" w:color="8064A2" w:themeColor="accent4" w:space="0"/>
        <w:insideV w:val="single" w:color="8064A2" w:themeColor="accent4" w:space="0"/>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insideV w:val="single" w:color="8064A2" w:themeColor="accent4" w:space="0"/>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left w:val="single" w:color="4BACC6" w:themeColor="accent5" w:space="0"/>
        <w:bottom w:val="single" w:color="4BACC6" w:themeColor="accent5" w:space="0"/>
        <w:right w:val="single" w:color="4BACC6" w:themeColor="accent5" w:space="0"/>
        <w:insideH w:val="single" w:color="4BACC6" w:themeColor="accent5" w:space="0"/>
        <w:insideV w:val="single" w:color="4BACC6" w:themeColor="accent5" w:space="0"/>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insideV w:val="single" w:color="4BACC6" w:themeColor="accent5" w:space="0"/>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left w:val="single" w:color="F79646" w:themeColor="accent6" w:space="0"/>
        <w:bottom w:val="single" w:color="F79646" w:themeColor="accent6" w:space="0"/>
        <w:right w:val="single" w:color="F79646" w:themeColor="accent6" w:space="0"/>
        <w:insideH w:val="single" w:color="F79646" w:themeColor="accent6" w:space="0"/>
        <w:insideV w:val="single" w:color="F79646" w:themeColor="accent6" w:space="0"/>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insideV w:val="single" w:color="F79646" w:themeColor="accent6" w:space="0"/>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Rule="auto"/>
    </w:pPr>
    <w:tblPr>
      <w:tblStyleRowBandSize w:val="1"/>
      <w:tblStyleColBandSize w:val="1"/>
      <w:tblInd w:w="0" w:type="dxa"/>
      <w:tbl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text1" w:fill="000000"/>
      </w:tcPr>
    </w:tblStylePr>
    <w:tblStylePr w:type="la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text1" w:fill="000000"/>
      </w:tcPr>
    </w:tblStylePr>
    <w:tblStylePr w:type="firstCol">
      <w:rPr>
        <w:b/>
        <w:bCs/>
        <w:i w:val="0"/>
        <w:iCs w:val="0"/>
        <w:color w:val="FFFFFF" w:themeColor="background1"/>
      </w:rPr>
      <w:tblPr/>
      <w:tcPr>
        <w:tcBorders>
          <w:left w:val="single" w:color="FFFFFF" w:themeColor="background1" w:space="0"/>
          <w:right w:val="single" w:color="FFFFFF" w:themeColor="background1" w:space="0"/>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bottom w:val="nil"/>
          <w:right w:val="nil"/>
          <w:insideH w:val="nil"/>
          <w:insideV w:val="nil"/>
        </w:tcBorders>
        <w:shd w:val="clear" w:color="auto" w:themeFill="text1" w:fill="000000"/>
      </w:tcPr>
    </w:tblStylePr>
    <w:tblStylePr w:type="band1Vert">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nil"/>
        </w:tcBorders>
        <w:shd w:val="clear" w:color="auto" w:themeFill="text1" w:fill="808080" w:themeFillTint="7F"/>
      </w:tcPr>
    </w:tblStylePr>
    <w:tblStylePr w:type="band1Horz">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cBorders>
        <w:shd w:val="clear" w:color="auto" w:themeFill="text1" w:fill="808080" w:themeFillTint="7F"/>
      </w:tcPr>
    </w:tblStylePr>
  </w:style>
  <w:style w:type="table" w:styleId="MediumGrid3-Accent1">
    <w:name w:val="Medium Grid 3 Accent 1"/>
    <w:basedOn w:val="TableNormal"/>
    <w:uiPriority w:val="69"/>
    <w:rsid w:val="00CB0664"/>
    <w:pPr>
      <w:spacing w:after="0" w:lineRule="auto"/>
    </w:pPr>
    <w:tblPr>
      <w:tblStyleRowBandSize w:val="1"/>
      <w:tblStyleColBandSize w:val="1"/>
      <w:tblInd w:w="0" w:type="dxa"/>
      <w:tbl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1" w:fill="4F81BD"/>
      </w:tcPr>
    </w:tblStylePr>
    <w:tblStylePr w:type="la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1" w:fill="4F81BD"/>
      </w:tcPr>
    </w:tblStylePr>
    <w:tblStylePr w:type="firstCol">
      <w:rPr>
        <w:b/>
        <w:bCs/>
        <w:i w:val="0"/>
        <w:iCs w:val="0"/>
        <w:color w:val="FFFFFF" w:themeColor="background1"/>
      </w:rPr>
      <w:tblPr/>
      <w:tcPr>
        <w:tcBorders>
          <w:left w:val="single" w:color="FFFFFF" w:themeColor="background1" w:space="0"/>
          <w:right w:val="single" w:color="FFFFFF" w:themeColor="background1" w:space="0"/>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bottom w:val="nil"/>
          <w:right w:val="nil"/>
          <w:insideH w:val="nil"/>
          <w:insideV w:val="nil"/>
        </w:tcBorders>
        <w:shd w:val="clear" w:color="auto" w:themeFill="accent1" w:fill="4F81BD"/>
      </w:tcPr>
    </w:tblStylePr>
    <w:tblStylePr w:type="band1Vert">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nil"/>
        </w:tcBorders>
        <w:shd w:val="clear" w:color="auto" w:themeFill="accent1" w:fill="A7BFDE" w:themeFillTint="7F"/>
      </w:tcPr>
    </w:tblStylePr>
    <w:tblStylePr w:type="band1Horz">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cBorders>
        <w:shd w:val="clear" w:color="auto" w:themeFill="accent1" w:fill="A7BFDE" w:themeFillTint="7F"/>
      </w:tcPr>
    </w:tblStylePr>
  </w:style>
  <w:style w:type="table" w:styleId="MediumGrid3-Accent2">
    <w:name w:val="Medium Grid 3 Accent 2"/>
    <w:basedOn w:val="TableNormal"/>
    <w:uiPriority w:val="69"/>
    <w:rsid w:val="00CB0664"/>
    <w:pPr>
      <w:spacing w:after="0" w:lineRule="auto"/>
    </w:pPr>
    <w:tblPr>
      <w:tblStyleRowBandSize w:val="1"/>
      <w:tblStyleColBandSize w:val="1"/>
      <w:tblInd w:w="0" w:type="dxa"/>
      <w:tbl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2" w:fill="C0504D"/>
      </w:tcPr>
    </w:tblStylePr>
    <w:tblStylePr w:type="la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2" w:fill="C0504D"/>
      </w:tcPr>
    </w:tblStylePr>
    <w:tblStylePr w:type="firstCol">
      <w:rPr>
        <w:b/>
        <w:bCs/>
        <w:i w:val="0"/>
        <w:iCs w:val="0"/>
        <w:color w:val="FFFFFF" w:themeColor="background1"/>
      </w:rPr>
      <w:tblPr/>
      <w:tcPr>
        <w:tcBorders>
          <w:left w:val="single" w:color="FFFFFF" w:themeColor="background1" w:space="0"/>
          <w:right w:val="single" w:color="FFFFFF" w:themeColor="background1" w:space="0"/>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bottom w:val="nil"/>
          <w:right w:val="nil"/>
          <w:insideH w:val="nil"/>
          <w:insideV w:val="nil"/>
        </w:tcBorders>
        <w:shd w:val="clear" w:color="auto" w:themeFill="accent2" w:fill="C0504D"/>
      </w:tcPr>
    </w:tblStylePr>
    <w:tblStylePr w:type="band1Vert">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nil"/>
        </w:tcBorders>
        <w:shd w:val="clear" w:color="auto" w:themeFill="accent2" w:fill="DFA7A6" w:themeFillTint="7F"/>
      </w:tcPr>
    </w:tblStylePr>
    <w:tblStylePr w:type="band1Horz">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cBorders>
        <w:shd w:val="clear" w:color="auto" w:themeFill="accent2" w:fill="DFA7A6" w:themeFillTint="7F"/>
      </w:tcPr>
    </w:tblStylePr>
  </w:style>
  <w:style w:type="table" w:styleId="MediumGrid3-Accent3">
    <w:name w:val="Medium Grid 3 Accent 3"/>
    <w:basedOn w:val="TableNormal"/>
    <w:uiPriority w:val="69"/>
    <w:rsid w:val="00CB0664"/>
    <w:pPr>
      <w:spacing w:after="0" w:lineRule="auto"/>
    </w:pPr>
    <w:tblPr>
      <w:tblStyleRowBandSize w:val="1"/>
      <w:tblStyleColBandSize w:val="1"/>
      <w:tblInd w:w="0" w:type="dxa"/>
      <w:tbl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3" w:fill="9BBB59"/>
      </w:tcPr>
    </w:tblStylePr>
    <w:tblStylePr w:type="la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3" w:fill="9BBB59"/>
      </w:tcPr>
    </w:tblStylePr>
    <w:tblStylePr w:type="firstCol">
      <w:rPr>
        <w:b/>
        <w:bCs/>
        <w:i w:val="0"/>
        <w:iCs w:val="0"/>
        <w:color w:val="FFFFFF" w:themeColor="background1"/>
      </w:rPr>
      <w:tblPr/>
      <w:tcPr>
        <w:tcBorders>
          <w:left w:val="single" w:color="FFFFFF" w:themeColor="background1" w:space="0"/>
          <w:right w:val="single" w:color="FFFFFF" w:themeColor="background1" w:space="0"/>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bottom w:val="nil"/>
          <w:right w:val="nil"/>
          <w:insideH w:val="nil"/>
          <w:insideV w:val="nil"/>
        </w:tcBorders>
        <w:shd w:val="clear" w:color="auto" w:themeFill="accent3" w:fill="9BBB59"/>
      </w:tcPr>
    </w:tblStylePr>
    <w:tblStylePr w:type="band1Vert">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nil"/>
        </w:tcBorders>
        <w:shd w:val="clear" w:color="auto" w:themeFill="accent3" w:fill="CDDDAC" w:themeFillTint="7F"/>
      </w:tcPr>
    </w:tblStylePr>
    <w:tblStylePr w:type="band1Horz">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cBorders>
        <w:shd w:val="clear" w:color="auto" w:themeFill="accent3" w:fill="CDDDAC" w:themeFillTint="7F"/>
      </w:tcPr>
    </w:tblStylePr>
  </w:style>
  <w:style w:type="table" w:styleId="MediumGrid3-Accent4">
    <w:name w:val="Medium Grid 3 Accent 4"/>
    <w:basedOn w:val="TableNormal"/>
    <w:uiPriority w:val="69"/>
    <w:rsid w:val="00CB0664"/>
    <w:pPr>
      <w:spacing w:after="0" w:lineRule="auto"/>
    </w:pPr>
    <w:tblPr>
      <w:tblStyleRowBandSize w:val="1"/>
      <w:tblStyleColBandSize w:val="1"/>
      <w:tblInd w:w="0" w:type="dxa"/>
      <w:tbl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4" w:fill="8064A2"/>
      </w:tcPr>
    </w:tblStylePr>
    <w:tblStylePr w:type="la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4" w:fill="8064A2"/>
      </w:tcPr>
    </w:tblStylePr>
    <w:tblStylePr w:type="firstCol">
      <w:rPr>
        <w:b/>
        <w:bCs/>
        <w:i w:val="0"/>
        <w:iCs w:val="0"/>
        <w:color w:val="FFFFFF" w:themeColor="background1"/>
      </w:rPr>
      <w:tblPr/>
      <w:tcPr>
        <w:tcBorders>
          <w:left w:val="single" w:color="FFFFFF" w:themeColor="background1" w:space="0"/>
          <w:right w:val="single" w:color="FFFFFF" w:themeColor="background1" w:space="0"/>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bottom w:val="nil"/>
          <w:right w:val="nil"/>
          <w:insideH w:val="nil"/>
          <w:insideV w:val="nil"/>
        </w:tcBorders>
        <w:shd w:val="clear" w:color="auto" w:themeFill="accent4" w:fill="8064A2"/>
      </w:tcPr>
    </w:tblStylePr>
    <w:tblStylePr w:type="band1Vert">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nil"/>
        </w:tcBorders>
        <w:shd w:val="clear" w:color="auto" w:themeFill="accent4" w:fill="BFB1D0" w:themeFillTint="7F"/>
      </w:tcPr>
    </w:tblStylePr>
    <w:tblStylePr w:type="band1Horz">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cBorders>
        <w:shd w:val="clear" w:color="auto" w:themeFill="accent4" w:fill="BFB1D0" w:themeFillTint="7F"/>
      </w:tcPr>
    </w:tblStylePr>
  </w:style>
  <w:style w:type="table" w:styleId="MediumGrid3-Accent5">
    <w:name w:val="Medium Grid 3 Accent 5"/>
    <w:basedOn w:val="TableNormal"/>
    <w:uiPriority w:val="69"/>
    <w:rsid w:val="00CB0664"/>
    <w:pPr>
      <w:spacing w:after="0" w:lineRule="auto"/>
    </w:pPr>
    <w:tblPr>
      <w:tblStyleRowBandSize w:val="1"/>
      <w:tblStyleColBandSize w:val="1"/>
      <w:tblInd w:w="0" w:type="dxa"/>
      <w:tbl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5" w:fill="4BACC6"/>
      </w:tcPr>
    </w:tblStylePr>
    <w:tblStylePr w:type="la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5" w:fill="4BACC6"/>
      </w:tcPr>
    </w:tblStylePr>
    <w:tblStylePr w:type="firstCol">
      <w:rPr>
        <w:b/>
        <w:bCs/>
        <w:i w:val="0"/>
        <w:iCs w:val="0"/>
        <w:color w:val="FFFFFF" w:themeColor="background1"/>
      </w:rPr>
      <w:tblPr/>
      <w:tcPr>
        <w:tcBorders>
          <w:left w:val="single" w:color="FFFFFF" w:themeColor="background1" w:space="0"/>
          <w:right w:val="single" w:color="FFFFFF" w:themeColor="background1" w:space="0"/>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bottom w:val="nil"/>
          <w:right w:val="nil"/>
          <w:insideH w:val="nil"/>
          <w:insideV w:val="nil"/>
        </w:tcBorders>
        <w:shd w:val="clear" w:color="auto" w:themeFill="accent5" w:fill="4BACC6"/>
      </w:tcPr>
    </w:tblStylePr>
    <w:tblStylePr w:type="band1Vert">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nil"/>
        </w:tcBorders>
        <w:shd w:val="clear" w:color="auto" w:themeFill="accent5" w:fill="A5D5E2" w:themeFillTint="7F"/>
      </w:tcPr>
    </w:tblStylePr>
    <w:tblStylePr w:type="band1Horz">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cBorders>
        <w:shd w:val="clear" w:color="auto" w:themeFill="accent5" w:fill="A5D5E2" w:themeFillTint="7F"/>
      </w:tcPr>
    </w:tblStylePr>
  </w:style>
  <w:style w:type="table" w:styleId="MediumGrid3-Accent6">
    <w:name w:val="Medium Grid 3 Accent 6"/>
    <w:basedOn w:val="TableNormal"/>
    <w:uiPriority w:val="69"/>
    <w:rsid w:val="00CB0664"/>
    <w:pPr>
      <w:spacing w:after="0" w:lineRule="auto"/>
    </w:pPr>
    <w:tblPr>
      <w:tblStyleRowBandSize w:val="1"/>
      <w:tblStyleColBandSize w:val="1"/>
      <w:tblInd w:w="0" w:type="dxa"/>
      <w:tbl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6" w:fill="F79646"/>
      </w:tcPr>
    </w:tblStylePr>
    <w:tblStylePr w:type="lastRow">
      <w:rPr>
        <w:b/>
        <w:bCs/>
        <w:i w:val="0"/>
        <w:iCs w:val="0"/>
        <w:color w:val="FFFFFF" w:themeColor="background1"/>
      </w:rPr>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single" w:color="FFFFFF" w:themeColor="background1" w:space="0"/>
        </w:tcBorders>
        <w:shd w:val="clear" w:color="auto" w:themeFill="accent6" w:fill="F79646"/>
      </w:tcPr>
    </w:tblStylePr>
    <w:tblStylePr w:type="firstCol">
      <w:rPr>
        <w:b/>
        <w:bCs/>
        <w:i w:val="0"/>
        <w:iCs w:val="0"/>
        <w:color w:val="FFFFFF" w:themeColor="background1"/>
      </w:rPr>
      <w:tblPr/>
      <w:tcPr>
        <w:tcBorders>
          <w:left w:val="single" w:color="FFFFFF" w:themeColor="background1" w:space="0"/>
          <w:right w:val="single" w:color="FFFFFF" w:themeColor="background1" w:space="0"/>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bottom w:val="nil"/>
          <w:right w:val="nil"/>
          <w:insideH w:val="nil"/>
          <w:insideV w:val="nil"/>
        </w:tcBorders>
        <w:shd w:val="clear" w:color="auto" w:themeFill="accent6" w:fill="F79646"/>
      </w:tcPr>
    </w:tblStylePr>
    <w:tblStylePr w:type="band1Vert">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nil"/>
          <w:insideV w:val="nil"/>
        </w:tcBorders>
        <w:shd w:val="clear" w:color="auto" w:themeFill="accent6" w:fill="FBCAA2" w:themeFillTint="7F"/>
      </w:tcPr>
    </w:tblStylePr>
    <w:tblStylePr w:type="band1Horz">
      <w:tblPr/>
      <w:tcPr>
        <w:tcBorders>
          <w:top w:val="single" w:color="FFFFFF" w:themeColor="background1" w:space="0"/>
          <w:left w:val="single" w:color="FFFFFF" w:themeColor="background1" w:space="0"/>
          <w:bottom w:val="single" w:color="FFFFFF" w:themeColor="background1" w:space="0"/>
          <w:right w:val="single" w:color="FFFFFF" w:themeColor="background1" w:space="0"/>
          <w:insideH w:val="single" w:color="FFFFFF" w:themeColor="background1" w:space="0"/>
          <w:insideV w:val="single" w:color="FFFFFF" w:themeColor="background1" w:space="0"/>
        </w:tcBorders>
        <w:shd w:val="clear" w:color="auto" w:themeFill="accent6" w:fill="FBCAA2" w:themeFillTint="7F"/>
      </w:tcPr>
    </w:tblStylePr>
  </w:style>
  <w:style w:type="table" w:styleId="DarkList">
    <w:name w:val="Dark List"/>
    <w:basedOn w:val="TableNormal"/>
    <w:uiPriority w:val="70"/>
    <w:rsid w:val="00CB0664"/>
    <w:pPr>
      <w:spacing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right w:val="nil"/>
          <w:insideH w:val="nil"/>
          <w:insideV w:val="nil"/>
        </w:tcBorders>
        <w:shd w:val="clear" w:color="auto" w:themeFill="text1" w:fill="000000"/>
      </w:tcPr>
    </w:tblStylePr>
    <w:tblStylePr w:type="lastRow">
      <w:tblPr/>
      <w:tcPr>
        <w:tcBorders>
          <w:top w:val="single" w:color="FFFFFF" w:themeColor="background1" w:space="0"/>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insideH w:val="nil"/>
          <w:insideV w:val="nil"/>
        </w:tcBorders>
        <w:shd w:val="clear" w:color="auto" w:themeFill="text1" w:fill="000000" w:themeFillShade="BF"/>
      </w:tcPr>
    </w:tblStylePr>
    <w:tblStylePr w:type="lastCol">
      <w:tblPr/>
      <w:tcPr>
        <w:tcBorders>
          <w:top w:val="nil"/>
          <w:left w:val="single" w:color="FFFFFF" w:themeColor="background1" w:space="0"/>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right w:val="nil"/>
          <w:insideH w:val="nil"/>
          <w:insideV w:val="nil"/>
        </w:tcBorders>
        <w:shd w:val="clear" w:color="auto" w:themeFill="text1" w:fill="000000"/>
      </w:tcPr>
    </w:tblStylePr>
    <w:tblStylePr w:type="lastRow">
      <w:tblPr/>
      <w:tcPr>
        <w:tcBorders>
          <w:top w:val="single" w:color="FFFFFF" w:themeColor="background1" w:space="0"/>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insideH w:val="nil"/>
          <w:insideV w:val="nil"/>
        </w:tcBorders>
        <w:shd w:val="clear" w:color="auto" w:themeFill="accent1" w:fill="365F91" w:themeFillShade="BF"/>
      </w:tcPr>
    </w:tblStylePr>
    <w:tblStylePr w:type="lastCol">
      <w:tblPr/>
      <w:tcPr>
        <w:tcBorders>
          <w:top w:val="nil"/>
          <w:left w:val="single" w:color="FFFFFF" w:themeColor="background1" w:space="0"/>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right w:val="nil"/>
          <w:insideH w:val="nil"/>
          <w:insideV w:val="nil"/>
        </w:tcBorders>
        <w:shd w:val="clear" w:color="auto" w:themeFill="text1" w:fill="000000"/>
      </w:tcPr>
    </w:tblStylePr>
    <w:tblStylePr w:type="lastRow">
      <w:tblPr/>
      <w:tcPr>
        <w:tcBorders>
          <w:top w:val="single" w:color="FFFFFF" w:themeColor="background1" w:space="0"/>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insideH w:val="nil"/>
          <w:insideV w:val="nil"/>
        </w:tcBorders>
        <w:shd w:val="clear" w:color="auto" w:themeFill="accent2" w:fill="943634" w:themeFillShade="BF"/>
      </w:tcPr>
    </w:tblStylePr>
    <w:tblStylePr w:type="lastCol">
      <w:tblPr/>
      <w:tcPr>
        <w:tcBorders>
          <w:top w:val="nil"/>
          <w:left w:val="single" w:color="FFFFFF" w:themeColor="background1" w:space="0"/>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right w:val="nil"/>
          <w:insideH w:val="nil"/>
          <w:insideV w:val="nil"/>
        </w:tcBorders>
        <w:shd w:val="clear" w:color="auto" w:themeFill="text1" w:fill="000000"/>
      </w:tcPr>
    </w:tblStylePr>
    <w:tblStylePr w:type="lastRow">
      <w:tblPr/>
      <w:tcPr>
        <w:tcBorders>
          <w:top w:val="single" w:color="FFFFFF" w:themeColor="background1" w:space="0"/>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insideH w:val="nil"/>
          <w:insideV w:val="nil"/>
        </w:tcBorders>
        <w:shd w:val="clear" w:color="auto" w:themeFill="accent3" w:fill="76923C" w:themeFillShade="BF"/>
      </w:tcPr>
    </w:tblStylePr>
    <w:tblStylePr w:type="lastCol">
      <w:tblPr/>
      <w:tcPr>
        <w:tcBorders>
          <w:top w:val="nil"/>
          <w:left w:val="single" w:color="FFFFFF" w:themeColor="background1" w:space="0"/>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right w:val="nil"/>
          <w:insideH w:val="nil"/>
          <w:insideV w:val="nil"/>
        </w:tcBorders>
        <w:shd w:val="clear" w:color="auto" w:themeFill="text1" w:fill="000000"/>
      </w:tcPr>
    </w:tblStylePr>
    <w:tblStylePr w:type="lastRow">
      <w:tblPr/>
      <w:tcPr>
        <w:tcBorders>
          <w:top w:val="single" w:color="FFFFFF" w:themeColor="background1" w:space="0"/>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insideH w:val="nil"/>
          <w:insideV w:val="nil"/>
        </w:tcBorders>
        <w:shd w:val="clear" w:color="auto" w:themeFill="accent4" w:fill="5F497A" w:themeFillShade="BF"/>
      </w:tcPr>
    </w:tblStylePr>
    <w:tblStylePr w:type="lastCol">
      <w:tblPr/>
      <w:tcPr>
        <w:tcBorders>
          <w:top w:val="nil"/>
          <w:left w:val="single" w:color="FFFFFF" w:themeColor="background1" w:space="0"/>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right w:val="nil"/>
          <w:insideH w:val="nil"/>
          <w:insideV w:val="nil"/>
        </w:tcBorders>
        <w:shd w:val="clear" w:color="auto" w:themeFill="text1" w:fill="000000"/>
      </w:tcPr>
    </w:tblStylePr>
    <w:tblStylePr w:type="lastRow">
      <w:tblPr/>
      <w:tcPr>
        <w:tcBorders>
          <w:top w:val="single" w:color="FFFFFF" w:themeColor="background1" w:space="0"/>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insideH w:val="nil"/>
          <w:insideV w:val="nil"/>
        </w:tcBorders>
        <w:shd w:val="clear" w:color="auto" w:themeFill="accent5" w:fill="31849B" w:themeFillShade="BF"/>
      </w:tcPr>
    </w:tblStylePr>
    <w:tblStylePr w:type="lastCol">
      <w:tblPr/>
      <w:tcPr>
        <w:tcBorders>
          <w:top w:val="nil"/>
          <w:left w:val="single" w:color="FFFFFF" w:themeColor="background1" w:space="0"/>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right w:val="nil"/>
          <w:insideH w:val="nil"/>
          <w:insideV w:val="nil"/>
        </w:tcBorders>
        <w:shd w:val="clear" w:color="auto" w:themeFill="text1" w:fill="000000"/>
      </w:tcPr>
    </w:tblStylePr>
    <w:tblStylePr w:type="lastRow">
      <w:tblPr/>
      <w:tcPr>
        <w:tcBorders>
          <w:top w:val="single" w:color="FFFFFF" w:themeColor="background1" w:space="0"/>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insideH w:val="nil"/>
          <w:insideV w:val="nil"/>
        </w:tcBorders>
        <w:shd w:val="clear" w:color="auto" w:themeFill="accent6" w:fill="E36C0A" w:themeFillShade="BF"/>
      </w:tcPr>
    </w:tblStylePr>
    <w:tblStylePr w:type="lastCol">
      <w:tblPr/>
      <w:tcPr>
        <w:tcBorders>
          <w:top w:val="nil"/>
          <w:left w:val="single" w:color="FFFFFF" w:themeColor="background1" w:space="0"/>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Rule="auto"/>
    </w:pPr>
    <w:rPr>
      <w:color w:val="000000" w:themeColor="text1"/>
    </w:rPr>
    <w:tblPr>
      <w:tblStyleRowBandSize w:val="1"/>
      <w:tblStyleColBandSize w:val="1"/>
      <w:tblInd w:w="0" w:type="dxa"/>
      <w:tblBorders>
        <w:top w:val="single" w:color="C0504D" w:themeColor="accent2" w:space="0"/>
        <w:left w:val="single" w:color="000000" w:themeColor="text1" w:space="0"/>
        <w:bottom w:val="single" w:color="000000" w:themeColor="text1" w:space="0"/>
        <w:right w:val="single" w:color="000000" w:themeColor="text1"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Rule="auto"/>
    </w:pPr>
    <w:rPr>
      <w:color w:val="000000" w:themeColor="text1"/>
    </w:rPr>
    <w:tblPr>
      <w:tblStyleRowBandSize w:val="1"/>
      <w:tblStyleColBandSize w:val="1"/>
      <w:tblInd w:w="0" w:type="dxa"/>
      <w:tblBorders>
        <w:top w:val="single" w:color="C0504D" w:themeColor="accent2" w:space="0"/>
        <w:left w:val="single" w:color="4F81BD" w:themeColor="accent1" w:space="0"/>
        <w:bottom w:val="single" w:color="4F81BD" w:themeColor="accent1" w:space="0"/>
        <w:right w:val="single" w:color="4F81BD" w:themeColor="accent1"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Rule="auto"/>
    </w:pPr>
    <w:rPr>
      <w:color w:val="000000" w:themeColor="text1"/>
    </w:rPr>
    <w:tblPr>
      <w:tblStyleRowBandSize w:val="1"/>
      <w:tblStyleColBandSize w:val="1"/>
      <w:tblInd w:w="0" w:type="dxa"/>
      <w:tblBorders>
        <w:top w:val="single" w:color="C0504D" w:themeColor="accent2" w:space="0"/>
        <w:left w:val="single" w:color="C0504D" w:themeColor="accent2" w:space="0"/>
        <w:bottom w:val="single" w:color="C0504D" w:themeColor="accent2" w:space="0"/>
        <w:right w:val="single" w:color="C0504D" w:themeColor="accent2"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Rule="auto"/>
    </w:pPr>
    <w:rPr>
      <w:color w:val="000000" w:themeColor="text1"/>
    </w:rPr>
    <w:tblPr>
      <w:tblStyleRowBandSize w:val="1"/>
      <w:tblStyleColBandSize w:val="1"/>
      <w:tblInd w:w="0" w:type="dxa"/>
      <w:tblBorders>
        <w:top w:val="single" w:color="8064A2" w:themeColor="accent4" w:space="0"/>
        <w:left w:val="single" w:color="9BBB59" w:themeColor="accent3" w:space="0"/>
        <w:bottom w:val="single" w:color="9BBB59" w:themeColor="accent3" w:space="0"/>
        <w:right w:val="single" w:color="9BBB59" w:themeColor="accent3"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Rule="auto"/>
    </w:pPr>
    <w:rPr>
      <w:color w:val="000000" w:themeColor="text1"/>
    </w:rPr>
    <w:tblPr>
      <w:tblStyleRowBandSize w:val="1"/>
      <w:tblStyleColBandSize w:val="1"/>
      <w:tblInd w:w="0" w:type="dxa"/>
      <w:tblBorders>
        <w:top w:val="single" w:color="9BBB59" w:themeColor="accent3" w:space="0"/>
        <w:left w:val="single" w:color="8064A2" w:themeColor="accent4" w:space="0"/>
        <w:bottom w:val="single" w:color="8064A2" w:themeColor="accent4" w:space="0"/>
        <w:right w:val="single" w:color="8064A2" w:themeColor="accent4"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Rule="auto"/>
    </w:pPr>
    <w:rPr>
      <w:color w:val="000000" w:themeColor="text1"/>
    </w:rPr>
    <w:tblPr>
      <w:tblStyleRowBandSize w:val="1"/>
      <w:tblStyleColBandSize w:val="1"/>
      <w:tblInd w:w="0" w:type="dxa"/>
      <w:tblBorders>
        <w:top w:val="single" w:color="F79646" w:themeColor="accent6" w:space="0"/>
        <w:left w:val="single" w:color="4BACC6" w:themeColor="accent5" w:space="0"/>
        <w:bottom w:val="single" w:color="4BACC6" w:themeColor="accent5" w:space="0"/>
        <w:right w:val="single" w:color="4BACC6" w:themeColor="accent5"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Rule="auto"/>
    </w:pPr>
    <w:rPr>
      <w:color w:val="000000" w:themeColor="text1"/>
    </w:rPr>
    <w:tblPr>
      <w:tblStyleRowBandSize w:val="1"/>
      <w:tblStyleColBandSize w:val="1"/>
      <w:tblInd w:w="0" w:type="dxa"/>
      <w:tblBorders>
        <w:top w:val="single" w:color="4BACC6" w:themeColor="accent5" w:space="0"/>
        <w:left w:val="single" w:color="F79646" w:themeColor="accent6" w:space="0"/>
        <w:bottom w:val="single" w:color="F79646" w:themeColor="accent6" w:space="0"/>
        <w:right w:val="single" w:color="F79646" w:themeColor="accent6" w:space="0"/>
        <w:insideH w:val="single" w:color="FFFFFF" w:themeColor="background1" w:space="0"/>
        <w:insideV w:val="single" w:color="FFFFFF" w:themeColor="background1" w:space="0"/>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tcBorders>
        <w:shd w:val="clear" w:color="auto" w:themeFill="accent2" w:fill="9E3A38" w:themeFillShade="CC"/>
      </w:tcPr>
    </w:tblStylePr>
    <w:tblStylePr w:type="lastRow">
      <w:rPr>
        <w:b/>
        <w:bCs/>
        <w:color w:val="9E3A38" w:themeColor="accent2" w:themeShade="CC"/>
      </w:rPr>
      <w:tblPr/>
      <w:tcPr>
        <w:tcBorders>
          <w:top w:val="single" w:color="000000" w:themeColor="text1"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tcBorders>
        <w:shd w:val="clear" w:color="auto" w:themeFill="accent2" w:fill="9E3A38" w:themeFillShade="CC"/>
      </w:tcPr>
    </w:tblStylePr>
    <w:tblStylePr w:type="lastRow">
      <w:rPr>
        <w:b/>
        <w:bCs/>
        <w:color w:val="9E3A38" w:themeColor="accent2" w:themeShade="CC"/>
      </w:rPr>
      <w:tblPr/>
      <w:tcPr>
        <w:tcBorders>
          <w:top w:val="single" w:color="000000" w:themeColor="text1"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tcBorders>
        <w:shd w:val="clear" w:color="auto" w:themeFill="accent2" w:fill="9E3A38" w:themeFillShade="CC"/>
      </w:tcPr>
    </w:tblStylePr>
    <w:tblStylePr w:type="lastRow">
      <w:rPr>
        <w:b/>
        <w:bCs/>
        <w:color w:val="9E3A38" w:themeColor="accent2" w:themeShade="CC"/>
      </w:rPr>
      <w:tblPr/>
      <w:tcPr>
        <w:tcBorders>
          <w:top w:val="single" w:color="000000" w:themeColor="text1"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tcBorders>
        <w:shd w:val="clear" w:color="auto" w:themeFill="accent4" w:fill="664E82" w:themeFillShade="CC"/>
      </w:tcPr>
    </w:tblStylePr>
    <w:tblStylePr w:type="lastRow">
      <w:rPr>
        <w:b/>
        <w:bCs/>
        <w:color w:val="664E82" w:themeColor="accent4" w:themeShade="CC"/>
      </w:rPr>
      <w:tblPr/>
      <w:tcPr>
        <w:tcBorders>
          <w:top w:val="single" w:color="000000" w:themeColor="text1"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tcBorders>
        <w:shd w:val="clear" w:color="auto" w:themeFill="accent3" w:fill="7E9C40" w:themeFillShade="CC"/>
      </w:tcPr>
    </w:tblStylePr>
    <w:tblStylePr w:type="lastRow">
      <w:rPr>
        <w:b/>
        <w:bCs/>
        <w:color w:val="7E9C40" w:themeColor="accent3" w:themeShade="CC"/>
      </w:rPr>
      <w:tblPr/>
      <w:tcPr>
        <w:tcBorders>
          <w:top w:val="single" w:color="000000" w:themeColor="text1"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tcBorders>
        <w:shd w:val="clear" w:color="auto" w:themeFill="accent6" w:fill="F2730A" w:themeFillShade="CC"/>
      </w:tcPr>
    </w:tblStylePr>
    <w:tblStylePr w:type="lastRow">
      <w:rPr>
        <w:b/>
        <w:bCs/>
        <w:color w:val="F2730A" w:themeColor="accent6" w:themeShade="CC"/>
      </w:rPr>
      <w:tblPr/>
      <w:tcPr>
        <w:tcBorders>
          <w:top w:val="single" w:color="000000" w:themeColor="text1"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tcBorders>
        <w:shd w:val="clear" w:color="auto" w:themeFill="accent5" w:fill="348DA5" w:themeFillShade="CC"/>
      </w:tcPr>
    </w:tblStylePr>
    <w:tblStylePr w:type="lastRow">
      <w:rPr>
        <w:b/>
        <w:bCs/>
        <w:color w:val="348DA5" w:themeColor="accent5" w:themeShade="CC"/>
      </w:rPr>
      <w:tblPr/>
      <w:tcPr>
        <w:tcBorders>
          <w:top w:val="single" w:color="000000" w:themeColor="text1" w:space="0"/>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Rule="auto"/>
    </w:pPr>
    <w:rPr>
      <w:color w:val="000000" w:themeColor="text1"/>
    </w:rPr>
    <w:tblPr>
      <w:tblStyleRowBandSize w:val="1"/>
      <w:tblStyleColBandSize w:val="1"/>
      <w:tblInd w:w="0" w:type="dxa"/>
      <w:tblBorders>
        <w:insideH w:val="single" w:color="FFFFFF" w:themeColor="background1" w:space="0"/>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Rule="auto"/>
    </w:pPr>
    <w:rPr>
      <w:color w:val="000000" w:themeColor="text1"/>
    </w:rPr>
    <w:tblPr>
      <w:tblStyleRowBandSize w:val="1"/>
      <w:tblStyleColBandSize w:val="1"/>
      <w:tblInd w:w="0" w:type="dxa"/>
      <w:tblBorders>
        <w:insideH w:val="single" w:color="FFFFFF" w:themeColor="background1" w:space="0"/>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Rule="auto"/>
    </w:pPr>
    <w:rPr>
      <w:color w:val="000000" w:themeColor="text1"/>
    </w:rPr>
    <w:tblPr>
      <w:tblStyleRowBandSize w:val="1"/>
      <w:tblStyleColBandSize w:val="1"/>
      <w:tblInd w:w="0" w:type="dxa"/>
      <w:tblBorders>
        <w:insideH w:val="single" w:color="FFFFFF" w:themeColor="background1" w:space="0"/>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Rule="auto"/>
    </w:pPr>
    <w:rPr>
      <w:color w:val="000000" w:themeColor="text1"/>
    </w:rPr>
    <w:tblPr>
      <w:tblStyleRowBandSize w:val="1"/>
      <w:tblStyleColBandSize w:val="1"/>
      <w:tblInd w:w="0" w:type="dxa"/>
      <w:tblBorders>
        <w:insideH w:val="single" w:color="FFFFFF" w:themeColor="background1" w:space="0"/>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Rule="auto"/>
    </w:pPr>
    <w:rPr>
      <w:color w:val="000000" w:themeColor="text1"/>
    </w:rPr>
    <w:tblPr>
      <w:tblStyleRowBandSize w:val="1"/>
      <w:tblStyleColBandSize w:val="1"/>
      <w:tblInd w:w="0" w:type="dxa"/>
      <w:tblBorders>
        <w:insideH w:val="single" w:color="FFFFFF" w:themeColor="background1" w:space="0"/>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Rule="auto"/>
    </w:pPr>
    <w:rPr>
      <w:color w:val="000000" w:themeColor="text1"/>
    </w:rPr>
    <w:tblPr>
      <w:tblStyleRowBandSize w:val="1"/>
      <w:tblStyleColBandSize w:val="1"/>
      <w:tblInd w:w="0" w:type="dxa"/>
      <w:tblBorders>
        <w:insideH w:val="single" w:color="FFFFFF" w:themeColor="background1" w:space="0"/>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Rule="auto"/>
    </w:pPr>
    <w:rPr>
      <w:color w:val="000000" w:themeColor="text1"/>
    </w:rPr>
    <w:tblPr>
      <w:tblStyleRowBandSize w:val="1"/>
      <w:tblStyleColBandSize w:val="1"/>
      <w:tblInd w:w="0" w:type="dxa"/>
      <w:tblBorders>
        <w:insideH w:val="single" w:color="FFFFFF" w:themeColor="background1" w:space="0"/>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